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#Violation of medical confidentiality</w:t>
      </w:r>
    </w:p>
    <w:p>
      <w:r>
        <w:t>The tasks of forensic medical examination in establishing poisoning {</w:t>
        <w:br/>
        <w:t>~Determining type of toxic substance and mechanism</w:t>
        <w:br/>
        <w:t>#Treating patient</w:t>
        <w:br/>
        <w:t>#Preventing poisoning</w:t>
        <w:br/>
        <w:t>#Compiling statistics</w:t>
        <w:br/>
        <w:t>#Prescribing rehabilitation</w:t>
        <w:br/>
        <w:t>}</w:t>
      </w:r>
    </w:p>
    <w:p>
      <w:r>
        <w:t>Tasks of forensic medical examination in burn cases {</w:t>
        <w:br/>
        <w:t>~Determination of burn depth and surface area</w:t>
        <w:br/>
        <w:t>#Burn treatment</w:t>
        <w:br/>
        <w:t>#Fire safety organization</w:t>
        <w:br/>
        <w:t>#Burn prevention</w:t>
        <w:br/>
        <w:t>#Medical record keeping</w:t>
        <w:br/>
        <w:t>}</w:t>
      </w:r>
    </w:p>
    <w:p>
      <w:r>
        <w:t>The tasks of forensic medical examination in investigating drowning {</w:t>
        <w:br/>
        <w:t>~Determining cause of death and circumstances of drowning</w:t>
        <w:br/>
        <w:t>#Conducting rescue operations</w:t>
        <w:br/>
        <w:t>#Providing resuscitation</w:t>
        <w:br/>
        <w:t>#Eliminating consequences on site</w:t>
        <w:br/>
        <w:t>#Conducting medical prevention</w:t>
        <w:br/>
        <w:t>}</w:t>
      </w:r>
    </w:p>
    <w:p>
      <w:r>
        <w:t>Tasks of forensic medical examination in cases of asphyxia {</w:t>
        <w:br/>
        <w:t>~Determination of type and cause of asphyxia</w:t>
        <w:br/>
        <w:t>#Resuscitation</w:t>
        <w:br/>
        <w:t>#Prevention measures</w:t>
        <w:br/>
        <w:t>#Organization of emergency care</w:t>
        <w:br/>
        <w:t>#Documentation</w:t>
        <w:br/>
        <w:t>}</w:t>
      </w:r>
    </w:p>
    <w:p>
      <w:r>
        <w:t>Special research methods in forensic medicine {</w:t>
        <w:br/>
        <w:t>~ Genotypic method</w:t>
        <w:br/>
        <w:t>#Determining time of death</w:t>
        <w:br/>
        <w:t>#Study of medical documentation</w:t>
        <w:br/>
        <w:t>#Crime scene inspection</w:t>
        <w:br/>
        <w:t>#Forensic chemical analysis</w:t>
        <w:br/>
        <w:t>}</w:t>
      </w:r>
    </w:p>
    <w:p>
      <w:r>
        <w:t>The tasks of forensic medical examination in investigating sexual crimes {</w:t>
        <w:br/>
        <w:t>~Establishing presence of injuries and collecting evidence</w:t>
        <w:br/>
        <w:t>#Treating patient</w:t>
        <w:br/>
        <w:t>#Providing psychological support</w:t>
        <w:br/>
        <w:t>#Conducting prevention</w:t>
        <w:br/>
        <w:t>#Compiling medical records</w:t>
        <w:br/>
        <w:t>}</w:t>
      </w:r>
    </w:p>
    <w:p>
      <w:r>
        <w:t>Measures applied to an expert for refusal or evasion of duties {</w:t>
        <w:br/>
        <w:t>#Administrative measures</w:t>
        <w:br/>
        <w:t>~Criminal responsibility</w:t>
        <w:br/>
        <w:t>#Public censure</w:t>
        <w:br/>
        <w:t>#Disciplinary measures</w:t>
        <w:br/>
        <w:t>#Fine</w:t>
        <w:br/>
        <w:t>}</w:t>
      </w:r>
    </w:p>
    <w:p>
      <w:r>
        <w:t>36) The tasks of forensic medical examination in determining the fact of life or death {</w:t>
        <w:br/>
        <w:t>~Establishing if the person was born alive</w:t>
        <w:br/>
        <w:t>#Treating the newborn</w:t>
        <w:br/>
        <w:t>#Assessing health condition</w:t>
        <w:br/>
        <w:t>#Recording birth</w:t>
        <w:br/>
        <w:t>#Preventing complications</w:t>
        <w:br/>
        <w:t>}</w:t>
      </w:r>
    </w:p>
    <w:p>
      <w:r>
        <w:t>Departments of the forensic medical bureau {</w:t>
        <w:br/>
        <w:t>~Thanatological department</w:t>
        <w:br/>
        <w:t>#Forensic histological department</w:t>
        <w:br/>
        <w:t>#Toxicology laboratory</w:t>
        <w:br/>
        <w:t>#Clinical diagnostic department</w:t>
        <w:br/>
        <w:t>#Sanitary-epidemiological department</w:t>
        <w:br/>
        <w:t>}</w:t>
      </w:r>
    </w:p>
    <w:p>
      <w:r>
        <w:t>Tasks of forensic medical examination in criminal investigations {</w:t>
        <w:br/>
        <w:t>#Determination of cause of death</w:t>
        <w:br/>
        <w:t>#Treatment</w:t>
        <w:br/>
        <w:t>#Assessment of therapy effectiveness</w:t>
        <w:br/>
        <w:t>#Disease prevention</w:t>
        <w:br/>
        <w:t>#Medical rehabilitation</w:t>
        <w:br/>
        <w:t>}</w:t>
      </w:r>
    </w:p>
    <w:p>
      <w:r>
        <w:t xml:space="preserve">Pulmonary and gastrointestinal hydrostatic tests are performed to determine { </w:t>
        <w:br/>
        <w:t># The duration of intrauterine life</w:t>
        <w:br/>
        <w:t># The vitality of the baby</w:t>
        <w:br/>
        <w:t># The fact of a newborn baby</w:t>
        <w:br/>
        <w:t># The term of extrauterine life</w:t>
        <w:br/>
        <w:t>~The live birth of a baby                                                                                                                                               }</w:t>
      </w:r>
    </w:p>
    <w:p>
      <w:r>
        <w:t>Signs of severe harm to health {</w:t>
        <w:br/>
        <w:t>~Life-threatening harm</w:t>
        <w:br/>
        <w:t>#Prolonged health disorder</w:t>
        <w:br/>
        <w:t>#Loss of general working ability less than one third</w:t>
        <w:br/>
        <w:t>#Facial disfigurement</w:t>
        <w:br/>
        <w:t>#Loss of sense organ</w:t>
        <w:br/>
        <w:t>}</w:t>
      </w:r>
    </w:p>
    <w:p>
      <w:r>
        <w:t>Active methods of infanticide include {</w:t>
        <w:br/>
        <w:t>~Compression of the neck by hands or cord</w:t>
        <w:br/>
        <w:t>#Exposure to cold</w:t>
        <w:br/>
        <w:t>#Non-viability</w:t>
        <w:br/>
        <w:t>#Mechanical trauma</w:t>
        <w:br/>
        <w:t>#Covering nose and mouth with hands</w:t>
        <w:br/>
        <w:t>}</w:t>
      </w:r>
    </w:p>
    <w:p>
      <w:r>
        <w:t>Methods of forensic medicine {</w:t>
        <w:br/>
        <w:t>#General dialectical-materialistic method</w:t>
        <w:br/>
        <w:t>#General scientific methods</w:t>
        <w:br/>
        <w:t>#Special methods</w:t>
        <w:br/>
        <w:t>#Private methods of scientific knowledge</w:t>
        <w:br/>
        <w:t>}</w:t>
      </w:r>
    </w:p>
    <w:p>
      <w:r>
        <w:t>100) Tasks of forensic medical examination in cases of falls from stairs {</w:t>
        <w:br/>
        <w:t>~ Determination of injury mechanism and severity</w:t>
        <w:br/>
        <w:t># Treatment of injured</w:t>
        <w:br/>
        <w:t># Accident prevention</w:t>
        <w:br/>
        <w:t># Rescue organization</w:t>
        <w:br/>
        <w:t># Compilation of reports</w:t>
        <w:br/>
        <w:t>}</w:t>
      </w:r>
    </w:p>
    <w:p>
      <w:r>
        <w:t>50) The tasks of forensic medical examination in investigating animal bite injuries {</w:t>
        <w:br/>
        <w:t>~Determining type of animal and nature of injuries</w:t>
        <w:br/>
        <w:t>#Treating wounds</w:t>
        <w:br/>
        <w:t>#Prescribing vaccination</w:t>
        <w:br/>
        <w:t>#Organizing safety measures</w:t>
        <w:br/>
        <w:t>#Preventing injuries</w:t>
        <w:br/>
        <w:t>}</w:t>
      </w:r>
    </w:p>
    <w:p>
      <w:r>
        <w:t>Which of the following actions are medical errors {</w:t>
        <w:br/>
        <w:t>#Refusal to hospitalize a patient with acute abdomen</w:t>
        <w:br/>
        <w:t>#Careless attitude of the doctor</w:t>
        <w:br/>
        <w:t>~Misdiagnosis due to atypical disease course</w:t>
        <w:br/>
        <w:t>#Extraction of a healthy tooth instead of diseased</w:t>
        <w:br/>
        <w:t>#Technical defect during complex surgery</w:t>
        <w:br/>
        <w:t>}</w:t>
      </w:r>
    </w:p>
    <w:p>
      <w:r>
        <w:t>When examining a corpse, a forensic medical expert must first establish {</w:t>
        <w:br/>
        <w:t># The kind of violent death</w:t>
        <w:br/>
        <w:t># The category of death</w:t>
        <w:br/>
        <w:t># The type of death</w:t>
        <w:br/>
        <w:t>~The cause of deat</w:t>
        <w:br/>
        <w:t># The mechanism of injury                                                                                                                                                }</w:t>
      </w:r>
    </w:p>
    <w:p>
      <w:r>
        <w:t>A sign of moderate severity harm to health is {</w:t>
        <w:br/>
        <w:t>#Life-threatening injury</w:t>
        <w:br/>
        <w:t>~Prolonged health disorder lasting more than 3 weeks</w:t>
        <w:br/>
        <w:t>#Short-term health disorder lasting from 6 days to 3 weeks</w:t>
        <w:br/>
        <w:t>#Significant permanent disability of less than one third (10–30%)</w:t>
        <w:br/>
        <w:t>#Permanent disfigurement of the face                                                                                                       }</w:t>
      </w:r>
    </w:p>
    <w:p>
      <w:r>
        <w:t>The fact of facial disfigurement is established by {</w:t>
        <w:br/>
        <w:t>#A cosmetologist</w:t>
        <w:br/>
        <w:t>#An investigator</w:t>
        <w:br/>
        <w:t>#A forensic medical expert</w:t>
        <w:br/>
        <w:t>~The court</w:t>
        <w:br/>
        <w:t>#The chief physician of a medical institution                                                                                      }</w:t>
      </w:r>
    </w:p>
    <w:p>
      <w:r>
        <w:t>The tasks of forensic medical examination in investigating child abuse {</w:t>
        <w:br/>
        <w:t>~Determining type, timing, and severity of injuries</w:t>
        <w:br/>
        <w:t>#Treating child</w:t>
        <w:br/>
        <w:t>#Prescribing medications</w:t>
        <w:br/>
        <w:t>#Preventing abuse</w:t>
        <w:br/>
        <w:t>#Recording medical history</w:t>
        <w:br/>
        <w:t>}</w:t>
      </w:r>
    </w:p>
    <w:p>
      <w:r>
        <w:t>The tasks of forensic medical examination in investigating drowning {</w:t>
        <w:br/>
        <w:t>~Determining the cause of death and nature of drowning</w:t>
        <w:br/>
        <w:t>#Conducting rescue operations</w:t>
        <w:br/>
        <w:t>#Organizing water resuscitation</w:t>
        <w:br/>
        <w:t>#Eliminating consequences at the scene</w:t>
        <w:br/>
        <w:t>#Medical prevention</w:t>
        <w:br/>
        <w:t>}</w:t>
      </w:r>
    </w:p>
    <w:p>
      <w:r>
        <w:t>The tasks of forensic medical examination in investigating accidents {</w:t>
        <w:br/>
        <w:t>~Determining the mechanism of injury</w:t>
        <w:br/>
        <w:t>#Treating the injured</w:t>
        <w:br/>
        <w:t>#Prescribing rehabilitation</w:t>
        <w:br/>
        <w:t>#Maintaining medical records</w:t>
        <w:br/>
        <w:t>#Compiling statistical reports</w:t>
        <w:br/>
        <w:t>}</w:t>
      </w:r>
    </w:p>
    <w:p>
      <w:r>
        <w:t>#Accident in medical practice</w:t>
      </w:r>
    </w:p>
    <w:p>
      <w:r>
        <w:t>The tasks of forensic medical examination in investigating injuries from falls from height {</w:t>
        <w:br/>
        <w:t>~Determining the mechanism of injury and fall height</w:t>
        <w:br/>
        <w:t>#Treating injured persons</w:t>
        <w:br/>
        <w:t>#Organizing rescue operations</w:t>
        <w:br/>
        <w:t>#Preventing falls</w:t>
        <w:br/>
        <w:t>#Compiling accident statistics</w:t>
        <w:br/>
        <w:t>}</w:t>
      </w:r>
    </w:p>
    <w:p>
      <w:r>
        <w:t>Signs of moderate severity harm to health {</w:t>
        <w:br/>
        <w:t>#Life-threatening harm</w:t>
        <w:br/>
        <w:t>~Prolonged health disorder over 3 weeks</w:t>
        <w:br/>
        <w:t>#Short-term health disorder (6–21 days)</w:t>
        <w:br/>
        <w:t>#Persistent disability more than one third</w:t>
        <w:br/>
        <w:t>#Facial disfigurement</w:t>
        <w:br/>
        <w:t>}</w:t>
      </w:r>
    </w:p>
    <w:p>
      <w:r>
        <w:t>The tasks of forensic medical examination in examining bodily injuries {</w:t>
        <w:br/>
        <w:t>~Determining the nature and timing of injuries</w:t>
        <w:br/>
        <w:t>#Treating wounds</w:t>
        <w:br/>
        <w:t>#Performing surgical operations</w:t>
        <w:br/>
        <w:t>#Preventing injuries</w:t>
        <w:br/>
        <w:t>#Making prosthetics</w:t>
        <w:br/>
        <w:t>}</w:t>
      </w:r>
    </w:p>
    <w:p>
      <w:r>
        <w:t>Which of the following actions in medical practice are considered deliberate crimes? {</w:t>
        <w:br/>
        <w:t>#Accident</w:t>
        <w:br/>
        <w:t>~Illegal abortion</w:t>
        <w:br/>
        <w:t>#Medical errors</w:t>
        <w:br/>
        <w:t>#Failure to provide patient care</w:t>
        <w:br/>
        <w:t>#Violation of rules established to combat epidemics                                                                               }</w:t>
      </w:r>
    </w:p>
    <w:p>
      <w:r>
        <w:t>In forensic practice, the period of intrauterine life of an infant is determined {</w:t>
        <w:br/>
        <w:t>~ According to the length of the baby’s body</w:t>
        <w:br/>
        <w:t># By body weight</w:t>
        <w:br/>
        <w:t># By the length of the umbilical cord</w:t>
        <w:br/>
        <w:t># By the circumference of the chest and abdomen</w:t>
        <w:br/>
        <w:t># By the presence of ossification nuclei                                                                                                                           }</w:t>
      </w:r>
    </w:p>
    <w:p>
      <w:r>
        <w:t>Signs of minor harm to health {</w:t>
        <w:br/>
        <w:t>#Prolonged health disorder</w:t>
        <w:br/>
        <w:t>~Short-term health disorder</w:t>
        <w:br/>
        <w:t>#Persistent disability more than 10%</w:t>
        <w:br/>
        <w:t>#Life-threatening</w:t>
        <w:br/>
        <w:t>#Facial disfigurement</w:t>
        <w:br/>
        <w:t>}</w:t>
      </w:r>
    </w:p>
    <w:p>
      <w:r>
        <w:t>Types of forensic medical examination by homogeneity of specialists’ knowledge include {</w:t>
        <w:br/>
        <w:t>~Homogeneous examination</w:t>
        <w:br/>
        <w:t>#Commission examination</w:t>
        <w:br/>
        <w:t>#Main examination</w:t>
        <w:br/>
        <w:t>#Additional examination</w:t>
        <w:br/>
        <w:t>#Comprehensive examination</w:t>
        <w:br/>
        <w:t>}</w:t>
      </w:r>
    </w:p>
    <w:p>
      <w:r>
        <w:t>Types of forensic medical examination by number of specialists {</w:t>
        <w:br/>
        <w:t>~Single (individual)</w:t>
        <w:br/>
        <w:t>#Comprehensive</w:t>
        <w:br/>
        <w:t>#Commission</w:t>
        <w:br/>
        <w:t>#Main</w:t>
        <w:br/>
        <w:t>#Additional</w:t>
        <w:br/>
        <w:t>}</w:t>
      </w:r>
    </w:p>
    <w:p>
      <w:r>
        <w:t>The tasks of forensic medical examination in investigating fires {</w:t>
        <w:br/>
        <w:t>~Establishing the cause of death and burns</w:t>
        <w:br/>
        <w:t>#Fire prevention</w:t>
        <w:br/>
        <w:t>#Eliminating fire consequences</w:t>
        <w:br/>
        <w:t>#Fire safety promotion</w:t>
        <w:br/>
        <w:t>#Maintenance of fire equipment</w:t>
        <w:br/>
        <w:t>}</w:t>
      </w:r>
    </w:p>
    <w:p>
      <w:r>
        <w:t>Tasks of forensic medical examination in cases of traffic accidents with drivers and passengers {</w:t>
        <w:br/>
        <w:t>~ Determination of injury mechanism and severity</w:t>
        <w:br/>
        <w:t># Medical treatment</w:t>
        <w:br/>
        <w:t># Safety organization</w:t>
        <w:br/>
        <w:t># Accident prevention</w:t>
        <w:br/>
        <w:t># Insurance reporting</w:t>
        <w:br/>
        <w:t>}</w:t>
      </w:r>
    </w:p>
    <w:p>
      <w:r>
        <w:t>Deliberate crimes related to medical activity include {</w:t>
        <w:br/>
        <w:t>~Accident</w:t>
        <w:br/>
        <w:t>#Illegal abortion</w:t>
        <w:br/>
        <w:t>#Medical errors</w:t>
        <w:br/>
        <w:t>#Failure to provide assistance</w:t>
        <w:br/>
        <w:t>#Violation of epidemic control rules</w:t>
        <w:br/>
        <w:t>}</w:t>
      </w:r>
    </w:p>
    <w:p>
      <w:r>
        <w:t>The tasks of forensic medical examination in investigating poisonings {</w:t>
        <w:br/>
        <w:t>~Determining the substance and mechanism of poisoning</w:t>
        <w:br/>
        <w:t>#Treating the patient</w:t>
        <w:br/>
        <w:t>#Preventing poisonings</w:t>
        <w:br/>
        <w:t>#Compiling statistics</w:t>
        <w:br/>
        <w:t>#Prescribing rehabilitation</w:t>
        <w:br/>
        <w:t>}</w:t>
      </w:r>
    </w:p>
    <w:p>
      <w:r>
        <w:t>A negative lung (hydrostatic) test occurs in {</w:t>
        <w:br/>
        <w:t>#Putrefactive changes of the corpse</w:t>
        <w:br/>
        <w:t>~Secondary atelectasis</w:t>
        <w:br/>
        <w:t>#Birth trauma</w:t>
        <w:br/>
        <w:t>#Drowning</w:t>
        <w:br/>
        <w:t>#Intrauterine infection</w:t>
        <w:br/>
        <w:t>}</w:t>
      </w:r>
    </w:p>
    <w:p>
      <w:r>
        <w:t>Tasks of forensic medical examination in road traffic injuries {</w:t>
        <w:br/>
        <w:t>~ Determination of injury nature and accident mechanism</w:t>
        <w:br/>
        <w:t>#Treatment of victims</w:t>
        <w:br/>
        <w:t>#Road safety organization</w:t>
        <w:br/>
        <w:t>#Accident prevention</w:t>
        <w:br/>
        <w:t>#Insurance documentation</w:t>
        <w:br/>
        <w:t>}</w:t>
      </w:r>
    </w:p>
    <w:p>
      <w:r>
        <w:t>Forensic medical examination of living persons is conducted by {</w:t>
        <w:br/>
        <w:t>#Attending physician</w:t>
        <w:br/>
        <w:t>~Forensic medical expert</w:t>
        <w:br/>
        <w:t>#Paramedic</w:t>
        <w:br/>
        <w:t>#Chief physician of a medical institution</w:t>
        <w:br/>
        <w:t>#Sanitary inspector</w:t>
        <w:br/>
        <w:t>}</w:t>
      </w:r>
    </w:p>
    <w:p>
      <w:r>
        <w:t>The tasks of forensic medical examination in investigating work-related injuries {</w:t>
        <w:br/>
        <w:t>~Determining mechanism and circumstances of injury</w:t>
        <w:br/>
        <w:t>#Treating injured worker</w:t>
        <w:br/>
        <w:t>#Prescribing rehabilitation</w:t>
        <w:br/>
        <w:t>#Conducting safety training</w:t>
        <w:br/>
        <w:t>#Preparing statistical reports</w:t>
        <w:br/>
        <w:t>}</w:t>
      </w:r>
    </w:p>
    <w:p>
      <w:r>
        <w:t>Tasks of forensic medical examination in studying bodily injuries {</w:t>
        <w:br/>
        <w:t>~Determination of nature and age of injuries</w:t>
        <w:br/>
        <w:t>#Wound treatment</w:t>
        <w:br/>
        <w:t>#Surgical operation</w:t>
        <w:br/>
        <w:t>#Injury prevention</w:t>
        <w:br/>
        <w:t>#Prosthesis fabrication</w:t>
        <w:br/>
        <w:t>}</w:t>
      </w:r>
    </w:p>
    <w:p>
      <w:r>
        <w:t>#Failure to provide assistance</w:t>
      </w:r>
    </w:p>
    <w:p>
      <w:r>
        <w:t>Tasks of forensic medical examination in injuries from cold weapons {</w:t>
        <w:br/>
        <w:t>~Determination of weapon type and wound nature</w:t>
        <w:br/>
        <w:t>#Wound treatment</w:t>
        <w:br/>
        <w:t>#Rehabilitation assignment</w:t>
        <w:br/>
        <w:t>#Crime scene security</w:t>
        <w:br/>
        <w:t>#Injury prevention</w:t>
        <w:br/>
        <w:t>}</w:t>
      </w:r>
    </w:p>
    <w:p>
      <w:r>
        <w:t>Tasks of forensic medical examination in cases of sharp object injuries{</w:t>
        <w:br/>
        <w:t>~ Determination of weapon type and wound nature</w:t>
        <w:br/>
        <w:t>#Wound treatment</w:t>
        <w:br/>
        <w:t>#Safety organization</w:t>
        <w:br/>
        <w:t>#Rehabilitation</w:t>
        <w:br/>
        <w:t>#Medical record keeping</w:t>
        <w:br/>
        <w:t>}</w:t>
      </w:r>
    </w:p>
    <w:p>
      <w:r>
        <w:t xml:space="preserve">Which of the following departments belongs to the Bureau of Forensic Medical Examination {   ~Thanatological Department </w:t>
        <w:br/>
        <w:t>#Psychological Support Department</w:t>
        <w:br/>
        <w:t>#Administrative Control Department</w:t>
        <w:br/>
        <w:t>#Supply and Logistics Department</w:t>
        <w:br/>
        <w:t>#Financial and Economic Department                                                                                                     }</w:t>
      </w:r>
    </w:p>
    <w:p>
      <w:r>
        <w:t>Tasks of forensic medical examination in studying firearm injuries {</w:t>
        <w:br/>
        <w:t>~Determination of type of weapon and shooting distance</w:t>
        <w:br/>
        <w:t>#Treatment of gunshot wounds</w:t>
        <w:br/>
        <w:t>#Organization of crime scene security</w:t>
        <w:br/>
        <w:t>#Injury prevention</w:t>
        <w:br/>
        <w:t>#Medical documentation</w:t>
        <w:br/>
        <w:t>}</w:t>
      </w:r>
    </w:p>
    <w:p>
      <w:r>
        <w:t>The tasks of forensic medical examination in investigating injuries caused by cold weapons {</w:t>
        <w:br/>
        <w:t>~Determining the type of weapon and nature of inflicted wounds</w:t>
        <w:br/>
        <w:t>#Treating wounds</w:t>
        <w:br/>
        <w:t>#Prescribing rehabilitation</w:t>
        <w:br/>
        <w:t>#Organizing scene security</w:t>
        <w:br/>
        <w:t>#Preventing injuries</w:t>
        <w:br/>
        <w:t>}</w:t>
      </w:r>
    </w:p>
    <w:p>
      <w:r>
        <w:t>During corpse examination, a forensic medical expert must determine {</w:t>
        <w:br/>
        <w:t>#Type of violent death</w:t>
        <w:br/>
        <w:t>~Category of death</w:t>
        <w:br/>
        <w:t>#Cause of death</w:t>
        <w:br/>
        <w:t>#Mechanism of injury</w:t>
        <w:br/>
        <w:t>#Type of death</w:t>
        <w:br/>
        <w:t>}</w:t>
      </w:r>
    </w:p>
    <w:p>
      <w:r>
        <w:t>Which of the following situations is considered a medical error? {</w:t>
        <w:br/>
        <w:t>#Refusal to hospitalize a patient with symptoms of acute abdomen.</w:t>
        <w:br/>
        <w:t>#Careless attitude of the doctor towards the patient</w:t>
        <w:br/>
        <w:t>~Misdiagnosis of a disease due to its atypical course</w:t>
        <w:br/>
        <w:t>#Extraction of a healthy tooth instead of a diseased one</w:t>
        <w:br/>
        <w:t>#Technical defect during a large and complex operation                                                                    }</w:t>
      </w:r>
    </w:p>
    <w:p>
      <w:r>
        <w:t>An infant is considered viable when {</w:t>
        <w:br/>
        <w:t># The body length is 40 cm</w:t>
        <w:br/>
        <w:t># The infant is mature</w:t>
        <w:br/>
        <w:t>~There are no deformities incompatible with life</w:t>
        <w:br/>
        <w:t># The subcutaneous fat layer is well developed</w:t>
        <w:br/>
        <w:t># The umbilical cord length is 30 cm                                                                                                                                     }</w:t>
      </w:r>
    </w:p>
    <w:p>
      <w:r>
        <w:t>Life-threatening injuries include {</w:t>
        <w:br/>
        <w:t>~Fracture of I–II thoracic vertebrae without spinal cord dysfunction</w:t>
        <w:br/>
        <w:t>#Penetrating wound of bladder cavity</w:t>
        <w:br/>
        <w:t>#Fracture of facial bones</w:t>
        <w:br/>
        <w:t>#Fracture of V cervical vertebra without spinal cord dysfunction</w:t>
        <w:br/>
        <w:t>#Diaphragm rupture</w:t>
        <w:br/>
        <w:t>}</w:t>
      </w:r>
    </w:p>
    <w:p>
      <w:r>
        <w:t>The tasks of forensic medical examination in evaluating health damage severity {</w:t>
        <w:br/>
        <w:t>~Determining the degree of loss of working ability</w:t>
        <w:br/>
        <w:t>#Treating the patient</w:t>
        <w:br/>
        <w:t>#Compiling medical records</w:t>
        <w:br/>
        <w:t>#Prescribing medications</w:t>
        <w:br/>
        <w:t>#Preventing injuries</w:t>
        <w:br/>
        <w:t>}</w:t>
      </w:r>
    </w:p>
    <w:p>
      <w:r>
        <w:t>The tasks of forensic medical examination in investigating burns {</w:t>
        <w:br/>
        <w:t>~Determining depth, area, and severity of burns</w:t>
        <w:br/>
        <w:t>#Treating burns</w:t>
        <w:br/>
        <w:t>#Organizing fire safety</w:t>
        <w:br/>
        <w:t>#Preventing burns</w:t>
        <w:br/>
        <w:t>#Compiling medical records</w:t>
        <w:br/>
        <w:t>}</w:t>
      </w:r>
    </w:p>
    <w:p>
      <w:r>
        <w:t>Tasks of forensic medical examination in assessing severity of harm to health include {</w:t>
        <w:br/>
        <w:t>~Determination of degree of loss of ability to work</w:t>
        <w:br/>
        <w:t>#Treatment of the patient</w:t>
        <w:br/>
        <w:t>#Preparation of medical records</w:t>
        <w:br/>
        <w:t>#Prescription of medications</w:t>
        <w:br/>
        <w:t>#Accident prevention</w:t>
        <w:br/>
        <w:t>}</w:t>
      </w:r>
    </w:p>
    <w:p>
      <w:r>
        <w:t>The tasks of forensic medical examination in establishing the circumstances of death {</w:t>
        <w:br/>
        <w:t>~Determining cause and manner of death</w:t>
        <w:br/>
        <w:t>#Conducting autopsy for treatment purposes</w:t>
        <w:br/>
        <w:t>#Prescribing medications</w:t>
        <w:br/>
        <w:t>#Preventing death</w:t>
        <w:br/>
        <w:t>#Recording medical history</w:t>
        <w:br/>
        <w:t>}</w:t>
      </w:r>
    </w:p>
    <w:p>
      <w:r>
        <w:t>The tasks of forensic medical examination in investigating occupational poisoning {</w:t>
        <w:br/>
        <w:t>~Determining toxic substance and mechanism</w:t>
        <w:br/>
        <w:t>#Treating patient</w:t>
        <w:br/>
        <w:t>#Preventing poisoning</w:t>
        <w:br/>
        <w:t>#Compiling statistics</w:t>
        <w:br/>
        <w:t>#Prescribing rehabilitation</w:t>
        <w:br/>
        <w:t>}</w:t>
      </w:r>
    </w:p>
    <w:p>
      <w:r>
        <w:t>Tasks of forensic medical examination in cases of burns from chemical substances {</w:t>
        <w:br/>
        <w:t>~ Determination of burn depth, surface, and causative substance</w:t>
        <w:br/>
        <w:t># Treatment of chemical burns</w:t>
        <w:br/>
        <w:t># Fire and chemical safety</w:t>
        <w:br/>
        <w:t># Burn prevention</w:t>
        <w:br/>
        <w:t># Medical record keeping</w:t>
        <w:br/>
        <w:t>}</w:t>
      </w:r>
    </w:p>
    <w:p>
      <w:r>
        <w:t>The tasks of forensic medical examination in assessing injuries in children {</w:t>
        <w:br/>
        <w:t>~Determining character and timing of injuries</w:t>
        <w:br/>
        <w:t>#Treating child</w:t>
        <w:br/>
        <w:t>#Providing social assistance</w:t>
        <w:br/>
        <w:t>#Preventing injuries</w:t>
        <w:br/>
        <w:t>#Recording medical history</w:t>
        <w:br/>
        <w:t>}</w:t>
      </w:r>
    </w:p>
    <w:p>
      <w:r>
        <w:t>Tasks of forensic medical examination in assessing health damage severity {</w:t>
        <w:br/>
        <w:t>~Determination of degree of disability</w:t>
        <w:br/>
        <w:t>#Treatment</w:t>
        <w:br/>
        <w:t>#Medical record keeping</w:t>
        <w:br/>
        <w:t>#Prescription of drugs</w:t>
        <w:br/>
        <w:t>#Injury prevention</w:t>
        <w:br/>
        <w:t>}</w:t>
      </w:r>
    </w:p>
    <w:p>
      <w:r>
        <w:t>Objects of forensic medical examination {</w:t>
        <w:br/>
        <w:t>~Living persons</w:t>
        <w:br/>
        <w:t>#Theory of forensic medicine</w:t>
        <w:br/>
        <w:t>#Documents</w:t>
        <w:br/>
        <w:t>#Physical evidence</w:t>
        <w:br/>
        <w:t>#Clothing items</w:t>
        <w:br/>
        <w:t>}</w:t>
      </w:r>
    </w:p>
    <w:p>
      <w:r>
        <w:t>Types of forensic medical examination by timing {</w:t>
        <w:br/>
        <w:t>~Primary examination</w:t>
        <w:br/>
        <w:t>#Additional</w:t>
        <w:br/>
        <w:t>#Repeated</w:t>
        <w:br/>
        <w:t>#Preliminary</w:t>
        <w:br/>
        <w:t>#Control</w:t>
        <w:br/>
        <w:t>}</w:t>
      </w:r>
    </w:p>
    <w:p>
      <w:r>
        <w:t>Forensic medical examination of severity of harm to health is based on {</w:t>
        <w:br/>
        <w:t>#Directions from a medical institution</w:t>
        <w:br/>
        <w:t>~Decisions of inquiry bodies</w:t>
        <w:br/>
        <w:t>#Ambulance accompanying sheet</w:t>
        <w:br/>
        <w:t>#Court rulings</w:t>
        <w:br/>
        <w:t>#Investigator orders</w:t>
        <w:br/>
        <w:t>}</w:t>
      </w:r>
    </w:p>
    <w:p>
      <w:r>
        <w:t>A newborn is considered viable if {</w:t>
        <w:br/>
        <w:t>#Mature</w:t>
        <w:br/>
        <w:t>~Body length 40 cm</w:t>
        <w:br/>
        <w:t>#Absence of life-incompatible deformities</w:t>
        <w:br/>
        <w:t>#Well-developed subcutaneous fat</w:t>
        <w:br/>
        <w:t>#Umbilical cord length 30 cm</w:t>
        <w:br/>
        <w:t>}</w:t>
      </w:r>
    </w:p>
    <w:p>
      <w:r>
        <w:t>A sign of slight harm to health is {</w:t>
        <w:br/>
        <w:t>#Prolonged health disorder.</w:t>
        <w:br/>
        <w:t>~Short-term health disorder</w:t>
        <w:br/>
        <w:t>#Significant permanent disability (at least one third)</w:t>
        <w:br/>
        <w:t>#Minor permanent loss of working capacity (up to 10%).</w:t>
        <w:br/>
        <w:t>#No danger to life                                                                                                                                  }</w:t>
      </w:r>
    </w:p>
    <w:p>
      <w:r>
        <w:t>Tasks of forensic medical examination in cases of blunt object injuries {</w:t>
        <w:br/>
        <w:t>~Determination of object type and injury mechanism</w:t>
        <w:br/>
        <w:t>#Treatment of injuries</w:t>
        <w:br/>
        <w:t>#Safety organization</w:t>
        <w:br/>
        <w:t>#Rehabilitation</w:t>
        <w:br/>
        <w:t>#Documentation</w:t>
        <w:br/>
        <w:t>}</w:t>
      </w:r>
    </w:p>
    <w:p>
      <w:r>
        <w:t>The tasks of forensic medical examination in establishing signs of life in newborns {</w:t>
        <w:br/>
        <w:t>~Determining spontaneous breathing, heartbeat, and reflexes</w:t>
        <w:br/>
        <w:t>#Treating newborn</w:t>
        <w:br/>
        <w:t>#Assessing birth weight</w:t>
        <w:br/>
        <w:t>#Measuring body length</w:t>
        <w:br/>
        <w:t>#Recording in medical documentation</w:t>
        <w:br/>
        <w:t>}</w:t>
      </w:r>
    </w:p>
    <w:p>
      <w:r>
        <w:t>Careless actions of medical workers include:</w:t>
        <w:br/>
        <w:t>~ Manufacture and sale of narcotic drugs</w:t>
      </w:r>
    </w:p>
    <w:p>
      <w:r>
        <w:t>Types of forensic medical examination by homogeneity of specialists' knowledge {</w:t>
        <w:br/>
        <w:t>~Homogeneous</w:t>
        <w:br/>
        <w:t>#Commission</w:t>
        <w:br/>
        <w:t>#Main</w:t>
        <w:br/>
        <w:t>#Additional</w:t>
        <w:br/>
        <w:t>#Comprehensive</w:t>
        <w:br/>
        <w:t>}</w:t>
      </w:r>
    </w:p>
    <w:p>
      <w:r>
        <w:t>What measures can be applied to a forensic medical expert for knowingly providing a false conclusion? {</w:t>
        <w:br/>
        <w:t>#Fine</w:t>
        <w:br/>
        <w:t>#Public censure</w:t>
        <w:br/>
        <w:t>~ Criminal liability</w:t>
        <w:br/>
        <w:t>#Disciplinary measures</w:t>
        <w:br/>
        <w:t>#Administrative measures                                                                                                                                                   }</w:t>
      </w:r>
    </w:p>
    <w:p>
      <w:r>
        <w:t>The tasks of forensic medical examination in investigating firearm injuries {</w:t>
        <w:br/>
        <w:t>~Determining the type of weapon and shooting distance</w:t>
        <w:br/>
        <w:t>#Treating gunshot wounds</w:t>
        <w:br/>
        <w:t>#Organizing scene security</w:t>
        <w:br/>
        <w:t>#Preventing injuries</w:t>
        <w:br/>
        <w:t>#Maintaining medical documentation</w:t>
        <w:br/>
        <w:t>}</w:t>
      </w:r>
    </w:p>
    <w:p>
      <w:r>
        <w:t>Fetal death during childbirth most often occurs due to {</w:t>
        <w:br/>
        <w:t># Deep prematurity</w:t>
        <w:br/>
        <w:t># Aspiration of amniotic fluid</w:t>
        <w:br/>
        <w:t># Birth trauma</w:t>
        <w:br/>
        <w:t>~ Compression of the neck by the umbilical cord wrapped around it</w:t>
        <w:br/>
        <w:t># Hemolytic disease                                                                                                                                                              }</w:t>
      </w:r>
    </w:p>
    <w:p>
      <w:r>
        <w:t>Tasks of forensic medical examination in cases of traffic accidents with pedestrians {</w:t>
        <w:br/>
        <w:t>~Determination of injury mechanism and severity</w:t>
        <w:br/>
        <w:t>#Treatment of victims</w:t>
        <w:br/>
        <w:t>#Road safety organization</w:t>
        <w:br/>
        <w:t>#Prevention of accidents</w:t>
        <w:br/>
        <w:t>#Statistical documentation</w:t>
        <w:br/>
        <w:t>}</w:t>
      </w:r>
    </w:p>
    <w:p>
      <w:r>
        <w:t>The tasks of forensic medical examination in investigating sharp object injuries {</w:t>
        <w:br/>
        <w:t>~Determining type of weapon and nature of injuries</w:t>
        <w:br/>
        <w:t>#Treating wounds</w:t>
        <w:br/>
        <w:t>#Organizing security</w:t>
        <w:br/>
        <w:t>#Prescribing rehabilitation</w:t>
        <w:br/>
        <w:t>#Preventing injuries</w:t>
        <w:br/>
        <w:t>}</w:t>
      </w:r>
    </w:p>
    <w:p>
      <w:r>
        <w:t>Determining the gestational age of a fetus in forensic medical practice {</w:t>
        <w:br/>
        <w:t>#By weight</w:t>
        <w:br/>
        <w:t>~By body length</w:t>
        <w:br/>
        <w:t>#By umbilical cord length</w:t>
        <w:br/>
        <w:t>#By presence of ossification nuclei</w:t>
        <w:br/>
        <w:t>#By chest and abdominal circumference</w:t>
        <w:br/>
        <w:t>}</w:t>
      </w:r>
    </w:p>
    <w:p>
      <w:r>
        <w:t>Tasks of forensic medical examination in cases of thermal burns {</w:t>
        <w:br/>
        <w:t>~ Determination of burn depth and affected area</w:t>
        <w:br/>
        <w:t># Treatment of burn victims</w:t>
        <w:br/>
        <w:t># Fire safety organization</w:t>
        <w:br/>
        <w:t># Burn prevention</w:t>
        <w:br/>
        <w:t># Medical record keeping</w:t>
        <w:br/>
        <w:t>}</w:t>
      </w:r>
    </w:p>
    <w:p>
      <w:r>
        <w:t>The tasks of forensic medical examination in investigating burns {</w:t>
        <w:br/>
        <w:t>~Determining the depth and area of burns</w:t>
        <w:br/>
        <w:t>#Treating burns</w:t>
        <w:br/>
        <w:t>#Organizing fire safety</w:t>
        <w:br/>
        <w:t>#Preventing burns</w:t>
        <w:br/>
        <w:t>#Compiling medical records</w:t>
        <w:br/>
        <w:t>}</w:t>
      </w:r>
    </w:p>
    <w:p>
      <w:r>
        <w:t>Tasks of forensic medical examination in poisoning cases {</w:t>
        <w:br/>
        <w:t>~Determination of substance and mechanism of poisoning</w:t>
        <w:br/>
        <w:t>#Patient treatment</w:t>
        <w:br/>
        <w:t>#Poisoning prevention</w:t>
        <w:br/>
        <w:t>#Statistical compilation</w:t>
        <w:br/>
        <w:t>#Rehabilitation assignment</w:t>
        <w:br/>
        <w:t>}</w:t>
      </w:r>
    </w:p>
    <w:p>
      <w:r>
        <w:t>The tasks of forensic medical examination in investigating road traffic injuries {</w:t>
        <w:br/>
        <w:t>~Determining character of injuries and mechanism of accident</w:t>
        <w:br/>
        <w:t>#Treating victims</w:t>
        <w:br/>
        <w:t>#Organizing road safety measures</w:t>
        <w:br/>
        <w:t>#Preventing accidents</w:t>
        <w:br/>
        <w:t>#Preparing insurance documentation</w:t>
        <w:br/>
        <w:t>}</w:t>
      </w:r>
    </w:p>
    <w:p>
      <w:r>
        <w:t>On what basis is a forensic medical examination conducted to determine the severity of injury to health? {</w:t>
        <w:br/>
        <w:t>#Directions from a medical institution</w:t>
        <w:br/>
        <w:t>~Decisions of investigative authorities</w:t>
        <w:br/>
        <w:t>#Ambulance accompanying sheet</w:t>
        <w:br/>
        <w:t>#Court rulings</w:t>
        <w:br/>
        <w:t>#Investigator's orders                                                                                                                                                 }</w:t>
      </w:r>
    </w:p>
    <w:p>
      <w:r>
        <w:t>Lung and gastrointestinal hydrostatic tests are conducted to determine {</w:t>
        <w:br/>
        <w:t>#Gestational age</w:t>
        <w:br/>
        <w:t>#Viability of the newborn</w:t>
        <w:br/>
        <w:t>~Fact of live birth</w:t>
        <w:br/>
        <w:t>#Age of the child</w:t>
        <w:br/>
        <w:t>#Time of extrauterine life</w:t>
        <w:br/>
        <w:t>}</w:t>
      </w:r>
    </w:p>
    <w:p>
      <w:r>
        <w:t>The tasks of forensic medical examination in evaluating mental and physical health {</w:t>
        <w:br/>
        <w:t>~Determining degree of incapacity or disability</w:t>
        <w:br/>
        <w:t>#Treating patient</w:t>
        <w:br/>
        <w:t>#Prescribing medications</w:t>
        <w:br/>
        <w:t>#Preventing disease</w:t>
        <w:br/>
        <w:t>#Conducting rehabilitation</w:t>
        <w:br/>
        <w:t>}</w:t>
      </w:r>
    </w:p>
    <w:p>
      <w:r>
        <w:t>Measures that can be applied to a forensic expert for refusing or evading the performance of their duties {</w:t>
        <w:br/>
        <w:t xml:space="preserve"> #Administrative measures.</w:t>
        <w:br/>
        <w:t>~Criminal liability</w:t>
        <w:br/>
        <w:t>#Fine</w:t>
        <w:br/>
        <w:t>#Public censure</w:t>
        <w:br/>
        <w:t>#Disciplinary measures                                                                                                                                                    }</w:t>
      </w:r>
    </w:p>
    <w:p>
      <w:r>
        <w:t>Tasks of forensic medical examination in cases of strangulation {</w:t>
        <w:br/>
        <w:t>~Determination of method and mechanism of strangulation</w:t>
        <w:br/>
        <w:t>#Victim treatment</w:t>
        <w:br/>
        <w:t>#Prevention and safety measures</w:t>
        <w:br/>
        <w:t>#Organization of emergency care</w:t>
        <w:br/>
        <w:t>#Statistical reporting</w:t>
        <w:br/>
        <w:t>}</w:t>
      </w:r>
    </w:p>
    <w:p>
      <w:r>
        <w:t>A negative hydrostatic lung test is observed in {</w:t>
        <w:br/>
        <w:t># Putrid changes in the corpse</w:t>
        <w:br/>
        <w:t>~Secondary atelectasis</w:t>
        <w:br/>
        <w:t># Birth trauma</w:t>
        <w:br/>
        <w:t># Drowning in water</w:t>
        <w:br/>
        <w:t># Intrauterine infection                                                                                                                               }</w:t>
      </w:r>
    </w:p>
    <w:p>
      <w:r>
        <w:t>Tasks of forensic medical examination in falls from height {</w:t>
        <w:br/>
        <w:t>~Determination of injury mechanism and fall height</w:t>
        <w:br/>
        <w:t>#Treatment of injured</w:t>
        <w:br/>
        <w:t>#Organization of rescue operations</w:t>
        <w:br/>
        <w:t>#Fall prevention</w:t>
        <w:br/>
        <w:t>#Accident statistics</w:t>
        <w:br/>
        <w:t>}</w:t>
      </w:r>
    </w:p>
    <w:p>
      <w:r>
        <w:t>The tasks of forensic medical examination in investigating falls from height {</w:t>
        <w:br/>
        <w:t>~Determining mechanism of injury and height of fall</w:t>
        <w:br/>
        <w:t>#Treating injured</w:t>
        <w:br/>
        <w:t>#Organizing rescue</w:t>
        <w:br/>
        <w:t>#Preventing falls</w:t>
        <w:br/>
        <w:t>#Compiling accident statistics</w:t>
        <w:br/>
        <w:t>}</w:t>
      </w:r>
    </w:p>
    <w:p>
      <w:r>
        <w:t>Types of forensic medical examination by research scope {</w:t>
        <w:br/>
        <w:t>~Repeated</w:t>
        <w:br/>
        <w:t>#Additional</w:t>
        <w:br/>
        <w:t>#Main</w:t>
        <w:br/>
        <w:t>#Comprehensive</w:t>
        <w:br/>
        <w:t>#Situational</w:t>
        <w:br/>
        <w:t>}</w:t>
      </w:r>
    </w:p>
    <w:p>
      <w:r>
        <w:t>Tasks of forensic medical examination in criminal investigations include {</w:t>
        <w:br/>
        <w:t>~Determination of cause of death</w:t>
        <w:br/>
        <w:t>#Prescription of treatment</w:t>
        <w:br/>
        <w:t>#Evaluation of therapy effectiveness</w:t>
        <w:br/>
        <w:t>#Disease prevention</w:t>
        <w:br/>
        <w:t>#Medical rehabilitation</w:t>
        <w:br/>
        <w:t>}</w:t>
      </w:r>
    </w:p>
    <w:p>
      <w:r>
        <w:t>Who establishes facial disfigurement {</w:t>
        <w:br/>
        <w:t>#Cosmetic doctor</w:t>
        <w:br/>
        <w:t>#Investigator</w:t>
        <w:br/>
        <w:t>#Forensic medical expert</w:t>
        <w:br/>
        <w:t>~Court</w:t>
        <w:br/>
        <w:t>}</w:t>
      </w:r>
    </w:p>
    <w:p>
      <w:r>
        <w:t>Life-threatening injuries include {</w:t>
        <w:br/>
        <w:t>#Fracture of the bodies of the I–II thoracic vertebrae without spinal cord dysfunction</w:t>
        <w:br/>
        <w:t>~Penetrating wound into the bladder cavity</w:t>
        <w:br/>
        <w:t>#Fracture of the facial skull bones</w:t>
        <w:br/>
        <w:t>#Fracture of the body of the fifth cervical vertebra without spinal cord dysfunction</w:t>
        <w:br/>
        <w:t>#Rupture of the diaphragm                                                                                                                     }</w:t>
      </w:r>
    </w:p>
    <w:p>
      <w:r>
        <w:t>The tasks of forensic medical examination in investigating injuries from road traffic accidents {</w:t>
        <w:br/>
        <w:t>~Determining the nature of injuries and accident mechanism</w:t>
        <w:br/>
        <w:t>#Treating victims</w:t>
        <w:br/>
        <w:t>#Organizing road safety</w:t>
        <w:br/>
        <w:t>#Preventing accidents</w:t>
        <w:br/>
        <w:t>#Preparing insurance documents</w:t>
        <w:br/>
        <w:t>}</w:t>
      </w:r>
    </w:p>
    <w:p>
      <w:r>
        <w:t>Tasks of forensic medical examination in investigating accidents {</w:t>
        <w:br/>
        <w:t>~Determination of injury mechanism</w:t>
        <w:br/>
        <w:t>#Treatment of the injured</w:t>
        <w:br/>
        <w:t>#Assignment of rehabilitation</w:t>
        <w:br/>
        <w:t>#Medical documentation</w:t>
        <w:br/>
        <w:t>#Compilation of statistical reports</w:t>
        <w:br/>
        <w:t>}</w:t>
      </w:r>
    </w:p>
    <w:p>
      <w:r>
        <w:t>Intrauterine death during labor may occur due to {</w:t>
        <w:br/>
        <w:t>#Extreme prematurity</w:t>
        <w:br/>
        <w:t>#Aspiration of amniotic fluid</w:t>
        <w:br/>
        <w:t>~Birth trauma</w:t>
        <w:br/>
        <w:t>#Hemolytic disease</w:t>
        <w:br/>
        <w:t>#Umbilical cord compression of the neck</w:t>
        <w:br/>
        <w:t>}</w:t>
      </w:r>
    </w:p>
    <w:p>
      <w:r>
        <w:t>Tasks of forensic medical examination in cases of poisoning {</w:t>
        <w:br/>
        <w:t>~ Identification of substance and mechanism of poisoning</w:t>
        <w:br/>
        <w:t># Treatment of poisoned patients</w:t>
        <w:br/>
        <w:t># Poisoning prevention</w:t>
        <w:br/>
        <w:t># Statistical reporting</w:t>
        <w:br/>
        <w:t># Rehabilitation</w:t>
        <w:br/>
        <w:t>}</w:t>
      </w:r>
    </w:p>
    <w:p>
      <w:r>
        <w:t>The tasks of forensic medical examination in investigating traffic fatalities {</w:t>
        <w:br/>
        <w:t>~Determining cause and mechanism of death</w:t>
        <w:br/>
        <w:t>#Treating victims</w:t>
        <w:br/>
        <w:t>#Organizing road safety measures</w:t>
        <w:br/>
        <w:t>#Preventing accidents</w:t>
        <w:br/>
        <w:t>#Compiling insurance reports</w:t>
        <w:br/>
        <w:t>}</w:t>
      </w:r>
    </w:p>
    <w:p>
      <w:r>
        <w:t>Tasks of forensic medical examination in investigating drownings {                                           ~Determination of cause of death and type of drowning</w:t>
        <w:br/>
        <w:t>#Conducting rescue operations</w:t>
        <w:br/>
        <w:t>#Organization of resuscitation on water</w:t>
        <w:br/>
        <w:t>#Elimination of consequences at the scene</w:t>
        <w:br/>
        <w:t>#Medical prevention</w:t>
        <w:br/>
        <w:t>}</w:t>
      </w:r>
    </w:p>
    <w:p>
      <w:r>
        <w:t>Tasks of forensic medical examination in cases of electric shock injuries {</w:t>
        <w:br/>
        <w:t>~Determination of cause and mechanism of electric injury</w:t>
        <w:br/>
        <w:t>#Treatment of electric shock victims</w:t>
        <w:br/>
        <w:t>#Electrical safety organization</w:t>
        <w:br/>
        <w:t>#Prevention of electric injuries</w:t>
        <w:br/>
        <w:t>#Statistical reporting</w:t>
        <w:br/>
        <w:t>}</w:t>
      </w:r>
    </w:p>
    <w:p>
      <w:r>
        <w:t>The tasks of forensic medical examination in investigating injuries caused by animal bites {</w:t>
        <w:br/>
        <w:t>~Determining the type of animal and character of injuries</w:t>
        <w:br/>
        <w:t>#Treating wounds</w:t>
        <w:br/>
        <w:t>#Prescribing vaccination</w:t>
        <w:br/>
        <w:t>#Organizing safety measures</w:t>
        <w:br/>
        <w:t>#Preventing injuries</w:t>
        <w:br/>
        <w:t>}</w:t>
      </w:r>
    </w:p>
    <w:p>
      <w:r>
        <w:t>Tasks of forensic medical examination in cases of industrial injuries {</w:t>
        <w:br/>
        <w:t>~Determination of injury mechanism and severity</w:t>
        <w:br/>
        <w:t>#Treatment of injured</w:t>
        <w:br/>
        <w:t>#Organization of workplace safety</w:t>
        <w:br/>
        <w:t>#Prevention of injuries</w:t>
        <w:br/>
        <w:t>#Compilation of workplace reports</w:t>
        <w:br/>
        <w:t>}</w:t>
      </w:r>
    </w:p>
    <w:p>
      <w:r>
        <w:t>A forensic medical examination of a living person is conducted by {</w:t>
        <w:br/>
        <w:t>#The attending physicia</w:t>
        <w:br/>
        <w:t>A forensic medical expert</w:t>
        <w:br/>
        <w:t>#A paramedic</w:t>
        <w:br/>
        <w:t>#A doctor-expert</w:t>
        <w:br/>
        <w:t>#The chief physician of a medical institution                                                                                            }</w:t>
      </w:r>
    </w:p>
    <w:p>
      <w:r>
        <w:t>Signs of serious harm to health include {</w:t>
        <w:br/>
        <w:t>~Life-threatening harm to health</w:t>
        <w:br/>
        <w:t>#Prolonged health disorder</w:t>
        <w:br/>
        <w:t>#Persistent loss of general ability to work less than one third</w:t>
        <w:br/>
        <w:t>#Termination of pregnancy</w:t>
        <w:br/>
        <w:t>#Loss of vision                                                                                                                                          }</w:t>
      </w:r>
    </w:p>
    <w:p>
      <w:r>
        <w:t>Careless actions of medical workers include {</w:t>
        <w:br/>
        <w:t>#Manufacture and sale of narcotic and other potent drugs</w:t>
        <w:br/>
        <w:t>#Accident in medical practice</w:t>
        <w:br/>
        <w:t>#Failure to provide patient care</w:t>
        <w:br/>
        <w:t>#Medical errors</w:t>
        <w:br/>
        <w:t>#Violation of sanitary rules in an epidemic focus                                                                                     }</w:t>
      </w:r>
    </w:p>
    <w:p>
      <w:r>
        <w:t>Measures applied to a forensic medical expert for knowingly false conclusions {</w:t>
        <w:br/>
        <w:t>#Fine</w:t>
        <w:br/>
        <w:t>#Public censure</w:t>
        <w:br/>
        <w:t>~Criminal measures</w:t>
        <w:br/>
        <w:t>#Disciplinary measures</w:t>
        <w:br/>
        <w:t>#Administrative measures</w:t>
        <w:br/>
        <w:t>}</w:t>
      </w:r>
    </w:p>
    <w:p>
      <w:r>
        <w:t>Types of forensic medical examination by form of conclusion include {</w:t>
        <w:br/>
        <w:t>~Written examination</w:t>
        <w:br/>
        <w:t>#Oral examination</w:t>
        <w:br/>
        <w:t>#Commission examination</w:t>
        <w:br/>
        <w:t>#Homogeneous examination</w:t>
        <w:br/>
        <w:t>#Additional examination</w:t>
        <w:br/>
        <w:t>}</w:t>
      </w:r>
    </w:p>
    <w:p>
      <w:r>
        <w:t>The tasks of forensic medical examination in investigating gunshot wounds {</w:t>
        <w:br/>
        <w:t>~Determining type of weapon, distance, and trajectory</w:t>
        <w:br/>
        <w:t>#Treating gunshot wounds</w:t>
        <w:br/>
        <w:t>#Securing the crime scene</w:t>
        <w:br/>
        <w:t>#Preventing injuries</w:t>
        <w:br/>
        <w:t>#Maintaining medical documentation</w:t>
        <w:br/>
        <w:t>}</w:t>
      </w:r>
    </w:p>
    <w:p>
      <w:r>
        <w:t>Tasks of forensic medical examination in investigating fires {</w:t>
        <w:br/>
        <w:t>~Determination of cause of death and burns</w:t>
        <w:br/>
        <w:t>#Fire prevention</w:t>
        <w:br/>
        <w:t>#Elimination of fire consequences</w:t>
        <w:br/>
        <w:t>#Fire safety promotion</w:t>
        <w:br/>
        <w:t>#Maintenance of firefighting equipment</w:t>
        <w:br/>
        <w:t>}</w:t>
      </w:r>
    </w:p>
    <w:p>
      <w:r>
        <w:t>Types of forensic medical examination by form of conclusion {</w:t>
        <w:br/>
        <w:t>~Written</w:t>
        <w:br/>
        <w:t>#Oral</w:t>
        <w:br/>
        <w:t>#Commission</w:t>
        <w:br/>
        <w:t>#Homogeneous</w:t>
        <w:br/>
        <w:t># Additional</w:t>
        <w:br/>
        <w:t>}</w:t>
      </w:r>
    </w:p>
    <w:p>
      <w:r>
        <w:t>#Incorrect prescription or administration of medications#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