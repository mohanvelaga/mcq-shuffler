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tasks of forensic medical examination in investigating firearm injuries {</w:t>
        <w:br/>
        <w:t>~Determining the type of weapon and shooting distance</w:t>
        <w:br/>
        <w:t>#Treating gunshot wounds</w:t>
        <w:br/>
        <w:t>#Organizing scene security</w:t>
        <w:br/>
        <w:t>#Preventing injuries</w:t>
        <w:br/>
        <w:t>#Maintaining medical documentation</w:t>
        <w:br/>
        <w:t>}</w:t>
      </w:r>
    </w:p>
    <w:p>
      <w:r>
        <w:t>Signs of minor harm to health {</w:t>
        <w:br/>
        <w:t>#Prolonged health disorder</w:t>
        <w:br/>
        <w:t>~Short-term health disorder</w:t>
        <w:br/>
        <w:t>#Persistent disability more than 10%</w:t>
        <w:br/>
        <w:t>#Life-threatening</w:t>
        <w:br/>
        <w:t>#Facial disfigurement</w:t>
        <w:br/>
        <w:t>}</w:t>
      </w:r>
    </w:p>
    <w:p>
      <w:r>
        <w:t>36) The tasks of forensic medical examination in determining the fact of life or death {</w:t>
        <w:br/>
        <w:t>~Establishing if the person was born alive</w:t>
        <w:br/>
        <w:t>#Treating the newborn</w:t>
        <w:br/>
        <w:t>#Assessing health condition</w:t>
        <w:br/>
        <w:t>#Recording birth</w:t>
        <w:br/>
        <w:t>#Preventing complications</w:t>
        <w:br/>
        <w:t>}</w:t>
      </w:r>
    </w:p>
    <w:p>
      <w:r>
        <w:t>The tasks of forensic medical examination in investigating drowning {</w:t>
        <w:br/>
        <w:t>~Determining cause of death and circumstances of drowning</w:t>
        <w:br/>
        <w:t>#Conducting rescue operations</w:t>
        <w:br/>
        <w:t>#Providing resuscitation</w:t>
        <w:br/>
        <w:t>#Eliminating consequences on site</w:t>
        <w:br/>
        <w:t>#Conducting medical prevention</w:t>
        <w:br/>
        <w:t>}</w:t>
      </w:r>
    </w:p>
    <w:p>
      <w:r>
        <w:t>Who establishes facial disfigurement {</w:t>
        <w:br/>
        <w:t>#Cosmetic doctor</w:t>
        <w:br/>
        <w:t>#Investigator</w:t>
        <w:br/>
        <w:t>#Forensic medical expert</w:t>
        <w:br/>
        <w:t>~Court</w:t>
        <w:br/>
        <w:t>}</w:t>
      </w:r>
    </w:p>
    <w:p>
      <w:r>
        <w:t>Tasks of forensic medical examination in burn cases {</w:t>
        <w:br/>
        <w:t>~Determination of burn depth and surface area</w:t>
        <w:br/>
        <w:t>#Burn treatment</w:t>
        <w:br/>
        <w:t>#Fire safety organization</w:t>
        <w:br/>
        <w:t>#Burn prevention</w:t>
        <w:br/>
        <w:t>#Medical record keeping</w:t>
        <w:br/>
        <w:t>}</w:t>
      </w:r>
    </w:p>
    <w:p>
      <w:r>
        <w:t>Tasks of forensic medical examination in studying bodily injuries {</w:t>
        <w:br/>
        <w:t>~Determination of nature and age of injuries</w:t>
        <w:br/>
        <w:t>#Wound treatment</w:t>
        <w:br/>
        <w:t>#Surgical operation</w:t>
        <w:br/>
        <w:t>#Injury prevention</w:t>
        <w:br/>
        <w:t>#Prosthesis fabrication</w:t>
        <w:br/>
        <w:t>}</w:t>
      </w:r>
    </w:p>
    <w:p>
      <w:r>
        <w:t>The tasks of forensic medical examination in establishing poisoning {</w:t>
        <w:br/>
        <w:t>~Determining type of toxic substance and mechanism</w:t>
        <w:br/>
        <w:t>#Treating patient</w:t>
        <w:br/>
        <w:t>#Preventing poisoning</w:t>
        <w:br/>
        <w:t>#Compiling statistics</w:t>
        <w:br/>
        <w:t>#Prescribing rehabilitation</w:t>
        <w:br/>
        <w:t>}</w:t>
      </w:r>
    </w:p>
    <w:p>
      <w:r>
        <w:t>Which of the following situations is considered a medical error? {</w:t>
        <w:br/>
        <w:t>#Refusal to hospitalize a patient with symptoms of acute abdomen.</w:t>
        <w:br/>
        <w:t>#Careless attitude of the doctor towards the patient</w:t>
        <w:br/>
        <w:t>~Misdiagnosis of a disease due to its atypical course</w:t>
        <w:br/>
        <w:t>#Extraction of a healthy tooth instead of a diseased one</w:t>
        <w:br/>
        <w:t>#Technical defect during a large and complex operation                                                                    }</w:t>
      </w:r>
    </w:p>
    <w:p>
      <w:r>
        <w:t>Careless actions of medical workers include:</w:t>
        <w:br/>
        <w:t>~ Manufacture and sale of narcotic drugs</w:t>
      </w:r>
    </w:p>
    <w:p>
      <w:r>
        <w:t>The tasks of forensic medical examination in investigating injuries from road traffic accidents {</w:t>
        <w:br/>
        <w:t>~Determining the nature of injuries and accident mechanism</w:t>
        <w:br/>
        <w:t>#Treating victims</w:t>
        <w:br/>
        <w:t>#Organizing road safety</w:t>
        <w:br/>
        <w:t>#Preventing accidents</w:t>
        <w:br/>
        <w:t>#Preparing insurance documents</w:t>
        <w:br/>
        <w:t>}</w:t>
      </w:r>
    </w:p>
    <w:p>
      <w:r>
        <w:t>#Failure to provide assistance</w:t>
      </w:r>
    </w:p>
    <w:p>
      <w:r>
        <w:t>Tasks of forensic medical examination in investigating accidents {</w:t>
        <w:br/>
        <w:t>~Determination of injury mechanism</w:t>
        <w:br/>
        <w:t>#Treatment of the injured</w:t>
        <w:br/>
        <w:t>#Assignment of rehabilitation</w:t>
        <w:br/>
        <w:t>#Medical documentation</w:t>
        <w:br/>
        <w:t>#Compilation of statistical reports</w:t>
        <w:br/>
        <w:t>}</w:t>
      </w:r>
    </w:p>
    <w:p>
      <w:r>
        <w:t>The tasks of forensic medical examination in assessing injuries in children {</w:t>
        <w:br/>
        <w:t>~Determining character and timing of injuries</w:t>
        <w:br/>
        <w:t>#Treating child</w:t>
        <w:br/>
        <w:t>#Providing social assistance</w:t>
        <w:br/>
        <w:t>#Preventing injuries</w:t>
        <w:br/>
        <w:t>#Recording medical history</w:t>
        <w:br/>
        <w:t>}</w:t>
      </w:r>
    </w:p>
    <w:p>
      <w:r>
        <w:t>In forensic practice, the period of intrauterine life of an infant is determined {</w:t>
        <w:br/>
        <w:t>~ According to the length of the baby’s body</w:t>
        <w:br/>
        <w:t># By body weight</w:t>
        <w:br/>
        <w:t># By the length of the umbilical cord</w:t>
        <w:br/>
        <w:t># By the circumference of the chest and abdomen</w:t>
        <w:br/>
        <w:t># By the presence of ossification nuclei                                                                                                                           }</w:t>
      </w:r>
    </w:p>
    <w:p>
      <w:r>
        <w:t>Tasks of forensic medical examination in cases of strangulation {</w:t>
        <w:br/>
        <w:t>~Determination of method and mechanism of strangulation</w:t>
        <w:br/>
        <w:t>#Victim treatment</w:t>
        <w:br/>
        <w:t>#Prevention and safety measures</w:t>
        <w:br/>
        <w:t>#Organization of emergency care</w:t>
        <w:br/>
        <w:t>#Statistical reporting</w:t>
        <w:br/>
        <w:t>}</w:t>
      </w:r>
    </w:p>
    <w:p>
      <w:r>
        <w:t>Measures applied to a forensic medical expert for knowingly false conclusions {</w:t>
        <w:br/>
        <w:t>#Fine</w:t>
        <w:br/>
        <w:t>#Public censure</w:t>
        <w:br/>
        <w:t>~Criminal measures</w:t>
        <w:br/>
        <w:t>#Disciplinary measures</w:t>
        <w:br/>
        <w:t>#Administrative measures</w:t>
        <w:br/>
        <w:t>}</w:t>
      </w:r>
    </w:p>
    <w:p>
      <w:r>
        <w:t>#Violation of medical confidentiality</w:t>
      </w:r>
    </w:p>
    <w:p>
      <w:r>
        <w:t>Tasks of forensic medical examination in cases of blunt object injuries {</w:t>
        <w:br/>
        <w:t>~Determination of object type and injury mechanism</w:t>
        <w:br/>
        <w:t>#Treatment of injuries</w:t>
        <w:br/>
        <w:t>#Safety organization</w:t>
        <w:br/>
        <w:t>#Rehabilitation</w:t>
        <w:br/>
        <w:t>#Documentation</w:t>
        <w:br/>
        <w:t>}</w:t>
      </w:r>
    </w:p>
    <w:p>
      <w:r>
        <w:t>The tasks of forensic medical examination in examining bodily injuries {</w:t>
        <w:br/>
        <w:t>~Determining the nature and timing of injuries</w:t>
        <w:br/>
        <w:t>#Treating wounds</w:t>
        <w:br/>
        <w:t>#Performing surgical operations</w:t>
        <w:br/>
        <w:t>#Preventing injuries</w:t>
        <w:br/>
        <w:t>#Making prosthetics</w:t>
        <w:br/>
        <w:t>}</w:t>
      </w:r>
    </w:p>
    <w:p>
      <w:r>
        <w:t>Tasks of forensic medical examination in cases of traffic accidents with drivers and passengers {</w:t>
        <w:br/>
        <w:t>~ Determination of injury mechanism and severity</w:t>
        <w:br/>
        <w:t># Medical treatment</w:t>
        <w:br/>
        <w:t># Safety organization</w:t>
        <w:br/>
        <w:t># Accident prevention</w:t>
        <w:br/>
        <w:t># Insurance reporting</w:t>
        <w:br/>
        <w:t>}</w:t>
      </w:r>
    </w:p>
    <w:p>
      <w:r>
        <w:t>Which of the following actions are medical errors {</w:t>
        <w:br/>
        <w:t>#Refusal to hospitalize a patient with acute abdomen</w:t>
        <w:br/>
        <w:t>#Careless attitude of the doctor</w:t>
        <w:br/>
        <w:t>~Misdiagnosis due to atypical disease course</w:t>
        <w:br/>
        <w:t>#Extraction of a healthy tooth instead of diseased</w:t>
        <w:br/>
        <w:t>#Technical defect during complex surgery</w:t>
        <w:br/>
        <w:t>}</w:t>
      </w:r>
    </w:p>
    <w:p>
      <w:r>
        <w:t>Types of forensic medical examination by number of specialists {</w:t>
        <w:br/>
        <w:t>~Single (individual)</w:t>
        <w:br/>
        <w:t>#Comprehensive</w:t>
        <w:br/>
        <w:t>#Commission</w:t>
        <w:br/>
        <w:t>#Main</w:t>
        <w:br/>
        <w:t>#Additional</w:t>
        <w:br/>
        <w:t>}</w:t>
      </w:r>
    </w:p>
    <w:p>
      <w:r>
        <w:t>A negative lung (hydrostatic) test occurs in {</w:t>
        <w:br/>
        <w:t>#Putrefactive changes of the corpse</w:t>
        <w:br/>
        <w:t>~Secondary atelectasis</w:t>
        <w:br/>
        <w:t>#Birth trauma</w:t>
        <w:br/>
        <w:t>#Drowning</w:t>
        <w:br/>
        <w:t>#Intrauterine infection</w:t>
        <w:br/>
        <w:t>}</w:t>
      </w:r>
    </w:p>
    <w:p>
      <w:r>
        <w:t>Types of forensic medical examination by research scope {</w:t>
        <w:br/>
        <w:t>~Repeated</w:t>
        <w:br/>
        <w:t>#Additional</w:t>
        <w:br/>
        <w:t>#Main</w:t>
        <w:br/>
        <w:t>#Comprehensive</w:t>
        <w:br/>
        <w:t>#Situational</w:t>
        <w:br/>
        <w:t>}</w:t>
      </w:r>
    </w:p>
    <w:p>
      <w:r>
        <w:t>When examining a corpse, a forensic medical expert must first establish {</w:t>
        <w:br/>
        <w:t># The kind of violent death</w:t>
        <w:br/>
        <w:t># The category of death</w:t>
        <w:br/>
        <w:t># The type of death</w:t>
        <w:br/>
        <w:t>~The cause of deat</w:t>
        <w:br/>
        <w:t># The mechanism of injury                                                                                                                                                }</w:t>
      </w:r>
    </w:p>
    <w:p>
      <w:r>
        <w:t>Tasks of forensic medical examination in cases of thermal burns {</w:t>
        <w:br/>
        <w:t>~ Determination of burn depth and affected area</w:t>
        <w:br/>
        <w:t># Treatment of burn victims</w:t>
        <w:br/>
        <w:t># Fire safety organization</w:t>
        <w:br/>
        <w:t># Burn prevention</w:t>
        <w:br/>
        <w:t># Medical record keeping</w:t>
        <w:br/>
        <w:t>}</w:t>
      </w:r>
    </w:p>
    <w:p>
      <w:r>
        <w:t>A forensic medical examination of a living person is conducted by {</w:t>
        <w:br/>
        <w:t>#The attending physicia</w:t>
        <w:br/>
        <w:t>A forensic medical expert</w:t>
        <w:br/>
        <w:t>#A paramedic</w:t>
        <w:br/>
        <w:t>#A doctor-expert</w:t>
        <w:br/>
        <w:t>#The chief physician of a medical institution                                                                                            }</w:t>
      </w:r>
    </w:p>
    <w:p>
      <w:r>
        <w:t>Tasks of forensic medical examination in injuries from cold weapons {</w:t>
        <w:br/>
        <w:t>~Determination of weapon type and wound nature</w:t>
        <w:br/>
        <w:t>#Wound treatment</w:t>
        <w:br/>
        <w:t>#Rehabilitation assignment</w:t>
        <w:br/>
        <w:t>#Crime scene security</w:t>
        <w:br/>
        <w:t>#Injury prevention</w:t>
        <w:br/>
        <w:t>}</w:t>
      </w:r>
    </w:p>
    <w:p>
      <w:r>
        <w:t>Departments of the forensic medical bureau {</w:t>
        <w:br/>
        <w:t>~Thanatological department</w:t>
        <w:br/>
        <w:t>#Forensic histological department</w:t>
        <w:br/>
        <w:t>#Toxicology laboratory</w:t>
        <w:br/>
        <w:t>#Clinical diagnostic department</w:t>
        <w:br/>
        <w:t>#Sanitary-epidemiological department</w:t>
        <w:br/>
        <w:t>}</w:t>
      </w:r>
    </w:p>
    <w:p>
      <w:r>
        <w:t xml:space="preserve">Pulmonary and gastrointestinal hydrostatic tests are performed to determine { </w:t>
        <w:br/>
        <w:t># The duration of intrauterine life</w:t>
        <w:br/>
        <w:t># The vitality of the baby</w:t>
        <w:br/>
        <w:t># The fact of a newborn baby</w:t>
        <w:br/>
        <w:t># The term of extrauterine life</w:t>
        <w:br/>
        <w:t>~The live birth of a baby                                                                                                                                               }</w:t>
      </w:r>
    </w:p>
    <w:p>
      <w:r>
        <w:t>Tasks of forensic medical examination in investigating drownings {                                           ~Determination of cause of death and type of drowning</w:t>
        <w:br/>
        <w:t>#Conducting rescue operations</w:t>
        <w:br/>
        <w:t>#Organization of resuscitation on water</w:t>
        <w:br/>
        <w:t>#Elimination of consequences at the scene</w:t>
        <w:br/>
        <w:t>#Medical prevention</w:t>
        <w:br/>
        <w:t>}</w:t>
      </w:r>
    </w:p>
    <w:p>
      <w:r>
        <w:t>The tasks of forensic medical examination in investigating sexual crimes {</w:t>
        <w:br/>
        <w:t>~Establishing presence of injuries and collecting evidence</w:t>
        <w:br/>
        <w:t>#Treating patient</w:t>
        <w:br/>
        <w:t>#Providing psychological support</w:t>
        <w:br/>
        <w:t>#Conducting prevention</w:t>
        <w:br/>
        <w:t>#Compiling medical records</w:t>
        <w:br/>
        <w:t>}</w:t>
      </w:r>
    </w:p>
    <w:p>
      <w:r>
        <w:t>Tasks of forensic medical examination in cases of poisoning {</w:t>
        <w:br/>
        <w:t>~ Identification of substance and mechanism of poisoning</w:t>
        <w:br/>
        <w:t># Treatment of poisoned patients</w:t>
        <w:br/>
        <w:t># Poisoning prevention</w:t>
        <w:br/>
        <w:t># Statistical reporting</w:t>
        <w:br/>
        <w:t># Rehabilitation</w:t>
        <w:br/>
        <w:t>}</w:t>
      </w:r>
    </w:p>
    <w:p>
      <w:r>
        <w:t>The tasks of forensic medical examination in investigating traffic fatalities {</w:t>
        <w:br/>
        <w:t>~Determining cause and mechanism of death</w:t>
        <w:br/>
        <w:t>#Treating victims</w:t>
        <w:br/>
        <w:t>#Organizing road safety measures</w:t>
        <w:br/>
        <w:t>#Preventing accidents</w:t>
        <w:br/>
        <w:t>#Compiling insurance reports</w:t>
        <w:br/>
        <w:t>}</w:t>
      </w:r>
    </w:p>
    <w:p>
      <w:r>
        <w:t>Types of forensic medical examination by timing {</w:t>
        <w:br/>
        <w:t>~Primary examination</w:t>
        <w:br/>
        <w:t>#Additional</w:t>
        <w:br/>
        <w:t>#Repeated</w:t>
        <w:br/>
        <w:t>#Preliminary</w:t>
        <w:br/>
        <w:t>#Control</w:t>
        <w:br/>
        <w:t>}</w:t>
      </w:r>
    </w:p>
    <w:p>
      <w:r>
        <w:t>Methods of forensic medicine {</w:t>
        <w:br/>
        <w:t>#General dialectical-materialistic method</w:t>
        <w:br/>
        <w:t>#General scientific methods</w:t>
        <w:br/>
        <w:t>#Special methods</w:t>
        <w:br/>
        <w:t>#Private methods of scientific knowledge</w:t>
        <w:br/>
        <w:t>}</w:t>
      </w:r>
    </w:p>
    <w:p>
      <w:r>
        <w:t>The tasks of forensic medical examination in investigating sharp object injuries {</w:t>
        <w:br/>
        <w:t>~Determining type of weapon and nature of injuries</w:t>
        <w:br/>
        <w:t>#Treating wounds</w:t>
        <w:br/>
        <w:t>#Organizing security</w:t>
        <w:br/>
        <w:t>#Prescribing rehabilitation</w:t>
        <w:br/>
        <w:t>#Preventing injuries</w:t>
        <w:br/>
        <w:t>}</w:t>
      </w:r>
    </w:p>
    <w:p>
      <w:r>
        <w:t>Tasks of forensic medical examination in criminal investigations {</w:t>
        <w:br/>
        <w:t>#Determination of cause of death</w:t>
        <w:br/>
        <w:t>#Treatment</w:t>
        <w:br/>
        <w:t>#Assessment of therapy effectiveness</w:t>
        <w:br/>
        <w:t>#Disease prevention</w:t>
        <w:br/>
        <w:t>#Medical rehabilitation</w:t>
        <w:br/>
        <w:t>}</w:t>
      </w:r>
    </w:p>
    <w:p>
      <w:r>
        <w:t>Tasks of forensic medical examination in criminal investigations include {</w:t>
        <w:br/>
        <w:t>~Determination of cause of death</w:t>
        <w:br/>
        <w:t>#Prescription of treatment</w:t>
        <w:br/>
        <w:t>#Evaluation of therapy effectiveness</w:t>
        <w:br/>
        <w:t>#Disease prevention</w:t>
        <w:br/>
        <w:t>#Medical rehabilitation</w:t>
        <w:br/>
        <w:t>}</w:t>
      </w:r>
    </w:p>
    <w:p>
      <w:r>
        <w:t>Types of forensic medical examination by form of conclusion {</w:t>
        <w:br/>
        <w:t>~Written</w:t>
        <w:br/>
        <w:t>#Oral</w:t>
        <w:br/>
        <w:t>#Commission</w:t>
        <w:br/>
        <w:t>#Homogeneous</w:t>
        <w:br/>
        <w:t># Additional</w:t>
        <w:br/>
        <w:t>}</w:t>
      </w:r>
    </w:p>
    <w:p>
      <w:r>
        <w:t>The tasks of forensic medical examination in investigating falls from height {</w:t>
        <w:br/>
        <w:t>~Determining mechanism of injury and height of fall</w:t>
        <w:br/>
        <w:t>#Treating injured</w:t>
        <w:br/>
        <w:t>#Organizing rescue</w:t>
        <w:br/>
        <w:t>#Preventing falls</w:t>
        <w:br/>
        <w:t>#Compiling accident statistics</w:t>
        <w:br/>
        <w:t>}</w:t>
      </w:r>
    </w:p>
    <w:p>
      <w:r>
        <w:t>Forensic medical examination of living persons is conducted by {</w:t>
        <w:br/>
        <w:t>#Attending physician</w:t>
        <w:br/>
        <w:t>~Forensic medical expert</w:t>
        <w:br/>
        <w:t>#Paramedic</w:t>
        <w:br/>
        <w:t>#Chief physician of a medical institution</w:t>
        <w:br/>
        <w:t>#Sanitary inspector</w:t>
        <w:br/>
        <w:t>}</w:t>
      </w:r>
    </w:p>
    <w:p>
      <w:r>
        <w:t>The tasks of forensic medical examination in investigating injuries caused by animal bites {</w:t>
        <w:br/>
        <w:t>~Determining the type of animal and character of injuries</w:t>
        <w:br/>
        <w:t>#Treating wounds</w:t>
        <w:br/>
        <w:t>#Prescribing vaccination</w:t>
        <w:br/>
        <w:t>#Organizing safety measures</w:t>
        <w:br/>
        <w:t>#Preventing injuries</w:t>
        <w:br/>
        <w:t>}</w:t>
      </w:r>
    </w:p>
    <w:p>
      <w:r>
        <w:t>Life-threatening injuries include {</w:t>
        <w:br/>
        <w:t>#Fracture of the bodies of the I–II thoracic vertebrae without spinal cord dysfunction</w:t>
        <w:br/>
        <w:t>~Penetrating wound into the bladder cavity</w:t>
        <w:br/>
        <w:t>#Fracture of the facial skull bones</w:t>
        <w:br/>
        <w:t>#Fracture of the body of the fifth cervical vertebra without spinal cord dysfunction</w:t>
        <w:br/>
        <w:t>#Rupture of the diaphragm                                                                                                                     }</w:t>
      </w:r>
    </w:p>
    <w:p>
      <w:r>
        <w:t>The tasks of forensic medical examination in establishing the circumstances of death {</w:t>
        <w:br/>
        <w:t>~Determining cause and manner of death</w:t>
        <w:br/>
        <w:t>#Conducting autopsy for treatment purposes</w:t>
        <w:br/>
        <w:t>#Prescribing medications</w:t>
        <w:br/>
        <w:t>#Preventing death</w:t>
        <w:br/>
        <w:t>#Recording medical history</w:t>
        <w:br/>
        <w:t>}</w:t>
      </w:r>
    </w:p>
    <w:p>
      <w:r>
        <w:t>The tasks of forensic medical examination in evaluating health damage severity {</w:t>
        <w:br/>
        <w:t>~Determining the degree of loss of working ability</w:t>
        <w:br/>
        <w:t>#Treating the patient</w:t>
        <w:br/>
        <w:t>#Compiling medical records</w:t>
        <w:br/>
        <w:t>#Prescribing medications</w:t>
        <w:br/>
        <w:t>#Preventing injuries</w:t>
        <w:br/>
        <w:t>}</w:t>
      </w:r>
    </w:p>
    <w:p>
      <w:r>
        <w:t xml:space="preserve">Which of the following departments belongs to the Bureau of Forensic Medical Examination {   ~Thanatological Department </w:t>
        <w:br/>
        <w:t>#Psychological Support Department</w:t>
        <w:br/>
        <w:t>#Administrative Control Department</w:t>
        <w:br/>
        <w:t>#Supply and Logistics Department</w:t>
        <w:br/>
        <w:t>#Financial and Economic Department                                                                                                     }</w:t>
      </w:r>
    </w:p>
    <w:p>
      <w:r>
        <w:t>The tasks of forensic medical examination in investigating injuries caused by cold weapons {</w:t>
        <w:br/>
        <w:t>~Determining the type of weapon and nature of inflicted wounds</w:t>
        <w:br/>
        <w:t>#Treating wounds</w:t>
        <w:br/>
        <w:t>#Prescribing rehabilitation</w:t>
        <w:br/>
        <w:t>#Organizing scene security</w:t>
        <w:br/>
        <w:t>#Preventing injuries</w:t>
        <w:br/>
        <w:t>}</w:t>
      </w:r>
    </w:p>
    <w:p>
      <w:r>
        <w:t>Tasks of forensic medical examination in poisoning cases {</w:t>
        <w:br/>
        <w:t>~Determination of substance and mechanism of poisoning</w:t>
        <w:br/>
        <w:t>#Patient treatment</w:t>
        <w:br/>
        <w:t>#Poisoning prevention</w:t>
        <w:br/>
        <w:t>#Statistical compilation</w:t>
        <w:br/>
        <w:t>#Rehabilitation assignment</w:t>
        <w:br/>
        <w:t>}</w:t>
      </w:r>
    </w:p>
    <w:p>
      <w:r>
        <w:t>50) The tasks of forensic medical examination in investigating animal bite injuries {</w:t>
        <w:br/>
        <w:t>~Determining type of animal and nature of injuries</w:t>
        <w:br/>
        <w:t>#Treating wounds</w:t>
        <w:br/>
        <w:t>#Prescribing vaccination</w:t>
        <w:br/>
        <w:t>#Organizing safety measures</w:t>
        <w:br/>
        <w:t>#Preventing injuries</w:t>
        <w:br/>
        <w:t>}</w:t>
      </w:r>
    </w:p>
    <w:p>
      <w:r>
        <w:t>Which of the following actions in medical practice are considered deliberate crimes? {</w:t>
        <w:br/>
        <w:t>#Accident</w:t>
        <w:br/>
        <w:t>~Illegal abortion</w:t>
        <w:br/>
        <w:t>#Medical errors</w:t>
        <w:br/>
        <w:t>#Failure to provide patient care</w:t>
        <w:br/>
        <w:t>#Violation of rules established to combat epidemics                                                                               }</w:t>
      </w:r>
    </w:p>
    <w:p>
      <w:r>
        <w:t>Tasks of forensic medical examination in cases of industrial injuries {</w:t>
        <w:br/>
        <w:t>~Determination of injury mechanism and severity</w:t>
        <w:br/>
        <w:t>#Treatment of injured</w:t>
        <w:br/>
        <w:t>#Organization of workplace safety</w:t>
        <w:br/>
        <w:t>#Prevention of injuries</w:t>
        <w:br/>
        <w:t>#Compilation of workplace reports</w:t>
        <w:br/>
        <w:t>}</w:t>
      </w:r>
    </w:p>
    <w:p>
      <w:r>
        <w:t>Measures that can be applied to a forensic expert for refusing or evading the performance of their duties {</w:t>
        <w:br/>
        <w:t xml:space="preserve"> #Administrative measures.</w:t>
        <w:br/>
        <w:t>~Criminal liability</w:t>
        <w:br/>
        <w:t>#Fine</w:t>
        <w:br/>
        <w:t>#Public censure</w:t>
        <w:br/>
        <w:t>#Disciplinary measures                                                                                                                                                    }</w:t>
      </w:r>
    </w:p>
    <w:p>
      <w:r>
        <w:t>Tasks of forensic medical examination in studying firearm injuries {</w:t>
        <w:br/>
        <w:t>~Determination of type of weapon and shooting distance</w:t>
        <w:br/>
        <w:t>#Treatment of gunshot wounds</w:t>
        <w:br/>
        <w:t>#Organization of crime scene security</w:t>
        <w:br/>
        <w:t>#Injury prevention</w:t>
        <w:br/>
        <w:t>#Medical documentation</w:t>
        <w:br/>
        <w:t>}</w:t>
      </w:r>
    </w:p>
    <w:p>
      <w:r>
        <w:t>A sign of moderate severity harm to health is {</w:t>
        <w:br/>
        <w:t>#Life-threatening injury</w:t>
        <w:br/>
        <w:t>~Prolonged health disorder lasting more than 3 weeks</w:t>
        <w:br/>
        <w:t>#Short-term health disorder lasting from 6 days to 3 weeks</w:t>
        <w:br/>
        <w:t>#Significant permanent disability of less than one third (10–30%)</w:t>
        <w:br/>
        <w:t>#Permanent disfigurement of the face                                                                                                       }</w:t>
      </w:r>
    </w:p>
    <w:p>
      <w:r>
        <w:t>Tasks of forensic medical examination in cases of sharp object injuries{</w:t>
        <w:br/>
        <w:t>~ Determination of weapon type and wound nature</w:t>
        <w:br/>
        <w:t>#Wound treatment</w:t>
        <w:br/>
        <w:t>#Safety organization</w:t>
        <w:br/>
        <w:t>#Rehabilitation</w:t>
        <w:br/>
        <w:t>#Medical record keeping</w:t>
        <w:br/>
        <w:t>}</w:t>
      </w:r>
    </w:p>
    <w:p>
      <w:r>
        <w:t>The fact of facial disfigurement is established by {</w:t>
        <w:br/>
        <w:t>#A cosmetologist</w:t>
        <w:br/>
        <w:t>#An investigator</w:t>
        <w:br/>
        <w:t>#A forensic medical expert</w:t>
        <w:br/>
        <w:t>~The court</w:t>
        <w:br/>
        <w:t>#The chief physician of a medical institution                                                                                      }</w:t>
      </w:r>
    </w:p>
    <w:p>
      <w:r>
        <w:t>The tasks of forensic medical examination in investigating accidents {</w:t>
        <w:br/>
        <w:t>~Determining the mechanism of injury</w:t>
        <w:br/>
        <w:t>#Treating the injured</w:t>
        <w:br/>
        <w:t>#Prescribing rehabilitation</w:t>
        <w:br/>
        <w:t>#Maintaining medical records</w:t>
        <w:br/>
        <w:t>#Compiling statistical reports</w:t>
        <w:br/>
        <w:t>}</w:t>
      </w:r>
    </w:p>
    <w:p>
      <w:r>
        <w:t>Active methods of infanticide include {</w:t>
        <w:br/>
        <w:t>~Compression of the neck by hands or cord</w:t>
        <w:br/>
        <w:t>#Exposure to cold</w:t>
        <w:br/>
        <w:t>#Non-viability</w:t>
        <w:br/>
        <w:t>#Mechanical trauma</w:t>
        <w:br/>
        <w:t>#Covering nose and mouth with hands</w:t>
        <w:br/>
        <w:t>}</w:t>
      </w:r>
    </w:p>
    <w:p>
      <w:r>
        <w:t>Tasks of forensic medical examination in cases of traffic accidents with pedestrians {</w:t>
        <w:br/>
        <w:t>~Determination of injury mechanism and severity</w:t>
        <w:br/>
        <w:t>#Treatment of victims</w:t>
        <w:br/>
        <w:t>#Road safety organization</w:t>
        <w:br/>
        <w:t>#Prevention of accidents</w:t>
        <w:br/>
        <w:t>#Statistical documentation</w:t>
        <w:br/>
        <w:t>}</w:t>
      </w:r>
    </w:p>
    <w:p>
      <w:r>
        <w:t>Tasks of forensic medical examination in road traffic injuries {</w:t>
        <w:br/>
        <w:t>~ Determination of injury nature and accident mechanism</w:t>
        <w:br/>
        <w:t>#Treatment of victims</w:t>
        <w:br/>
        <w:t>#Road safety organization</w:t>
        <w:br/>
        <w:t>#Accident prevention</w:t>
        <w:br/>
        <w:t>#Insurance documentation</w:t>
        <w:br/>
        <w:t>}</w:t>
      </w:r>
    </w:p>
    <w:p>
      <w:r>
        <w:t>The tasks of forensic medical examination in establishing signs of life in newborns {</w:t>
        <w:br/>
        <w:t>~Determining spontaneous breathing, heartbeat, and reflexes</w:t>
        <w:br/>
        <w:t>#Treating newborn</w:t>
        <w:br/>
        <w:t>#Assessing birth weight</w:t>
        <w:br/>
        <w:t>#Measuring body length</w:t>
        <w:br/>
        <w:t>#Recording in medical documentation</w:t>
        <w:br/>
        <w:t>}</w:t>
      </w:r>
    </w:p>
    <w:p>
      <w:r>
        <w:t>Lung and gastrointestinal hydrostatic tests are conducted to determine {</w:t>
        <w:br/>
        <w:t>#Gestational age</w:t>
        <w:br/>
        <w:t>#Viability of the newborn</w:t>
        <w:br/>
        <w:t>~Fact of live birth</w:t>
        <w:br/>
        <w:t>#Age of the child</w:t>
        <w:br/>
        <w:t>#Time of extrauterine life</w:t>
        <w:br/>
        <w:t>}</w:t>
      </w:r>
    </w:p>
    <w:p>
      <w:r>
        <w:t>The tasks of forensic medical examination in investigating fires {</w:t>
        <w:br/>
        <w:t>~Establishing the cause of death and burns</w:t>
        <w:br/>
        <w:t>#Fire prevention</w:t>
        <w:br/>
        <w:t>#Eliminating fire consequences</w:t>
        <w:br/>
        <w:t>#Fire safety promotion</w:t>
        <w:br/>
        <w:t>#Maintenance of fire equipment</w:t>
        <w:br/>
        <w:t>}</w:t>
      </w:r>
    </w:p>
    <w:p>
      <w:r>
        <w:t>Signs of severe harm to health {</w:t>
        <w:br/>
        <w:t>~Life-threatening harm</w:t>
        <w:br/>
        <w:t>#Prolonged health disorder</w:t>
        <w:br/>
        <w:t>#Loss of general working ability less than one third</w:t>
        <w:br/>
        <w:t>#Facial disfigurement</w:t>
        <w:br/>
        <w:t>#Loss of sense organ</w:t>
        <w:br/>
        <w:t>}</w:t>
      </w:r>
    </w:p>
    <w:p>
      <w:r>
        <w:t>The tasks of forensic medical examination in investigating road traffic injuries {</w:t>
        <w:br/>
        <w:t>~Determining character of injuries and mechanism of accident</w:t>
        <w:br/>
        <w:t>#Treating victims</w:t>
        <w:br/>
        <w:t>#Organizing road safety measures</w:t>
        <w:br/>
        <w:t>#Preventing accidents</w:t>
        <w:br/>
        <w:t>#Preparing insurance documentation</w:t>
        <w:br/>
        <w:t>}</w:t>
      </w:r>
    </w:p>
    <w:p>
      <w:r>
        <w:t>Tasks of forensic medical examination in assessing health damage severity {</w:t>
        <w:br/>
        <w:t>~Determination of degree of disability</w:t>
        <w:br/>
        <w:t>#Treatment</w:t>
        <w:br/>
        <w:t>#Medical record keeping</w:t>
        <w:br/>
        <w:t>#Prescription of drugs</w:t>
        <w:br/>
        <w:t>#Injury prevention</w:t>
        <w:br/>
        <w:t>}</w:t>
      </w:r>
    </w:p>
    <w:p>
      <w:r>
        <w:t>The tasks of forensic medical examination in evaluating mental and physical health {</w:t>
        <w:br/>
        <w:t>~Determining degree of incapacity or disability</w:t>
        <w:br/>
        <w:t>#Treating patient</w:t>
        <w:br/>
        <w:t>#Prescribing medications</w:t>
        <w:br/>
        <w:t>#Preventing disease</w:t>
        <w:br/>
        <w:t>#Conducting rehabilitation</w:t>
        <w:br/>
        <w:t>}</w:t>
      </w:r>
    </w:p>
    <w:p>
      <w:r>
        <w:t>#Accident in medical practice</w:t>
      </w:r>
    </w:p>
    <w:p>
      <w:r>
        <w:t>The tasks of forensic medical examination in investigating child abuse {</w:t>
        <w:br/>
        <w:t>~Determining type, timing, and severity of injuries</w:t>
        <w:br/>
        <w:t>#Treating child</w:t>
        <w:br/>
        <w:t>#Prescribing medications</w:t>
        <w:br/>
        <w:t>#Preventing abuse</w:t>
        <w:br/>
        <w:t>#Recording medical history</w:t>
        <w:br/>
        <w:t>}</w:t>
      </w:r>
    </w:p>
    <w:p>
      <w:r>
        <w:t>Types of forensic medical examination by homogeneity of specialists' knowledge {</w:t>
        <w:br/>
        <w:t>~Homogeneous</w:t>
        <w:br/>
        <w:t>#Commission</w:t>
        <w:br/>
        <w:t>#Main</w:t>
        <w:br/>
        <w:t>#Additional</w:t>
        <w:br/>
        <w:t>#Comprehensive</w:t>
        <w:br/>
        <w:t>}</w:t>
      </w:r>
    </w:p>
    <w:p>
      <w:r>
        <w:t>Types of forensic medical examination by form of conclusion include {</w:t>
        <w:br/>
        <w:t>~Written examination</w:t>
        <w:br/>
        <w:t>#Oral examination</w:t>
        <w:br/>
        <w:t>#Commission examination</w:t>
        <w:br/>
        <w:t>#Homogeneous examination</w:t>
        <w:br/>
        <w:t>#Additional examination</w:t>
        <w:br/>
        <w:t>}</w:t>
      </w:r>
    </w:p>
    <w:p>
      <w:r>
        <w:t>Tasks of forensic medical examination in falls from height {</w:t>
        <w:br/>
        <w:t>~Determination of injury mechanism and fall height</w:t>
        <w:br/>
        <w:t>#Treatment of injured</w:t>
        <w:br/>
        <w:t>#Organization of rescue operations</w:t>
        <w:br/>
        <w:t>#Fall prevention</w:t>
        <w:br/>
        <w:t>#Accident statistics</w:t>
        <w:br/>
        <w:t>}</w:t>
      </w:r>
    </w:p>
    <w:p>
      <w:r>
        <w:t>The tasks of forensic medical examination in investigating drowning {</w:t>
        <w:br/>
        <w:t>~Determining the cause of death and nature of drowning</w:t>
        <w:br/>
        <w:t>#Conducting rescue operations</w:t>
        <w:br/>
        <w:t>#Organizing water resuscitation</w:t>
        <w:br/>
        <w:t>#Eliminating consequences at the scene</w:t>
        <w:br/>
        <w:t>#Medical prevention</w:t>
        <w:br/>
        <w:t>}</w:t>
      </w:r>
    </w:p>
    <w:p>
      <w:r>
        <w:t>Careless actions of medical workers include {</w:t>
        <w:br/>
        <w:t>#Manufacture and sale of narcotic and other potent drugs</w:t>
        <w:br/>
        <w:t>#Accident in medical practice</w:t>
        <w:br/>
        <w:t>#Failure to provide patient care</w:t>
        <w:br/>
        <w:t>#Medical errors</w:t>
        <w:br/>
        <w:t>#Violation of sanitary rules in an epidemic focus                                                                                     }</w:t>
      </w:r>
    </w:p>
    <w:p>
      <w:r>
        <w:t>Types of forensic medical examination by homogeneity of specialists’ knowledge include {</w:t>
        <w:br/>
        <w:t>~Homogeneous examination</w:t>
        <w:br/>
        <w:t>#Commission examination</w:t>
        <w:br/>
        <w:t>#Main examination</w:t>
        <w:br/>
        <w:t>#Additional examination</w:t>
        <w:br/>
        <w:t>#Comprehensive examination</w:t>
        <w:br/>
        <w:t>}</w:t>
      </w:r>
    </w:p>
    <w:p>
      <w:r>
        <w:t>The tasks of forensic medical examination in investigating gunshot wounds {</w:t>
        <w:br/>
        <w:t>~Determining type of weapon, distance, and trajectory</w:t>
        <w:br/>
        <w:t>#Treating gunshot wounds</w:t>
        <w:br/>
        <w:t>#Securing the crime scene</w:t>
        <w:br/>
        <w:t>#Preventing injuries</w:t>
        <w:br/>
        <w:t>#Maintaining medical documentation</w:t>
        <w:br/>
        <w:t>}</w:t>
      </w:r>
    </w:p>
    <w:p>
      <w:r>
        <w:t>Deliberate crimes related to medical activity include {</w:t>
        <w:br/>
        <w:t>~Accident</w:t>
        <w:br/>
        <w:t>#Illegal abortion</w:t>
        <w:br/>
        <w:t>#Medical errors</w:t>
        <w:br/>
        <w:t>#Failure to provide assistance</w:t>
        <w:br/>
        <w:t>#Violation of epidemic control rules</w:t>
        <w:br/>
        <w:t>}</w:t>
      </w:r>
    </w:p>
    <w:p>
      <w:r>
        <w:t>A sign of slight harm to health is {</w:t>
        <w:br/>
        <w:t>#Prolonged health disorder.</w:t>
        <w:br/>
        <w:t>~Short-term health disorder</w:t>
        <w:br/>
        <w:t>#Significant permanent disability (at least one third)</w:t>
        <w:br/>
        <w:t>#Minor permanent loss of working capacity (up to 10%).</w:t>
        <w:br/>
        <w:t>#No danger to life                                                                                                                                  }</w:t>
      </w:r>
    </w:p>
    <w:p>
      <w:r>
        <w:t>Tasks of forensic medical examination in cases of asphyxia {</w:t>
        <w:br/>
        <w:t>~Determination of type and cause of asphyxia</w:t>
        <w:br/>
        <w:t>#Resuscitation</w:t>
        <w:br/>
        <w:t>#Prevention measures</w:t>
        <w:br/>
        <w:t>#Organization of emergency care</w:t>
        <w:br/>
        <w:t>#Documentation</w:t>
        <w:br/>
        <w:t>}</w:t>
      </w:r>
    </w:p>
    <w:p>
      <w:r>
        <w:t>Forensic medical examination of severity of harm to health is based on {</w:t>
        <w:br/>
        <w:t>#Directions from a medical institution</w:t>
        <w:br/>
        <w:t>~Decisions of inquiry bodies</w:t>
        <w:br/>
        <w:t>#Ambulance accompanying sheet</w:t>
        <w:br/>
        <w:t>#Court rulings</w:t>
        <w:br/>
        <w:t>#Investigator orders</w:t>
        <w:br/>
        <w:t>}</w:t>
      </w:r>
    </w:p>
    <w:p>
      <w:r>
        <w:t>During corpse examination, a forensic medical expert must determine {</w:t>
        <w:br/>
        <w:t>#Type of violent death</w:t>
        <w:br/>
        <w:t>~Category of death</w:t>
        <w:br/>
        <w:t>#Cause of death</w:t>
        <w:br/>
        <w:t>#Mechanism of injury</w:t>
        <w:br/>
        <w:t>#Type of death</w:t>
        <w:br/>
        <w:t>}</w:t>
      </w:r>
    </w:p>
    <w:p>
      <w:r>
        <w:t>#Incorrect prescription or administration of medications#</w:t>
        <w:br/>
        <w:t>}</w:t>
      </w:r>
    </w:p>
    <w:p>
      <w:r>
        <w:t>Tasks of forensic medical examination in cases of burns from chemical substances {</w:t>
        <w:br/>
        <w:t>~ Determination of burn depth, surface, and causative substance</w:t>
        <w:br/>
        <w:t># Treatment of chemical burns</w:t>
        <w:br/>
        <w:t># Fire and chemical safety</w:t>
        <w:br/>
        <w:t># Burn prevention</w:t>
        <w:br/>
        <w:t># Medical record keeping</w:t>
        <w:br/>
        <w:t>}</w:t>
      </w:r>
    </w:p>
    <w:p>
      <w:r>
        <w:t>The tasks of forensic medical examination in investigating injuries from falls from height {</w:t>
        <w:br/>
        <w:t>~Determining the mechanism of injury and fall height</w:t>
        <w:br/>
        <w:t>#Treating injured persons</w:t>
        <w:br/>
        <w:t>#Organizing rescue operations</w:t>
        <w:br/>
        <w:t>#Preventing falls</w:t>
        <w:br/>
        <w:t>#Compiling accident statistics</w:t>
        <w:br/>
        <w:t>}</w:t>
      </w:r>
    </w:p>
    <w:p>
      <w:r>
        <w:t>A negative hydrostatic lung test is observed in {</w:t>
        <w:br/>
        <w:t># Putrid changes in the corpse</w:t>
        <w:br/>
        <w:t>~Secondary atelectasis</w:t>
        <w:br/>
        <w:t># Birth trauma</w:t>
        <w:br/>
        <w:t># Drowning in water</w:t>
        <w:br/>
        <w:t># Intrauterine infection                                                                                                                               }</w:t>
      </w:r>
    </w:p>
    <w:p>
      <w:r>
        <w:t>A newborn is considered viable if {</w:t>
        <w:br/>
        <w:t>#Mature</w:t>
        <w:br/>
        <w:t>~Body length 40 cm</w:t>
        <w:br/>
        <w:t>#Absence of life-incompatible deformities</w:t>
        <w:br/>
        <w:t>#Well-developed subcutaneous fat</w:t>
        <w:br/>
        <w:t>#Umbilical cord length 30 cm</w:t>
        <w:br/>
        <w:t>}</w:t>
      </w:r>
    </w:p>
    <w:p>
      <w:r>
        <w:t>100) Tasks of forensic medical examination in cases of falls from stairs {</w:t>
        <w:br/>
        <w:t>~ Determination of injury mechanism and severity</w:t>
        <w:br/>
        <w:t># Treatment of injured</w:t>
        <w:br/>
        <w:t># Accident prevention</w:t>
        <w:br/>
        <w:t># Rescue organization</w:t>
        <w:br/>
        <w:t># Compilation of reports</w:t>
        <w:br/>
        <w:t>}</w:t>
      </w:r>
    </w:p>
    <w:p>
      <w:r>
        <w:t>Life-threatening injuries include {</w:t>
        <w:br/>
        <w:t>~Fracture of I–II thoracic vertebrae without spinal cord dysfunction</w:t>
        <w:br/>
        <w:t>#Penetrating wound of bladder cavity</w:t>
        <w:br/>
        <w:t>#Fracture of facial bones</w:t>
        <w:br/>
        <w:t>#Fracture of V cervical vertebra without spinal cord dysfunction</w:t>
        <w:br/>
        <w:t>#Diaphragm rupture</w:t>
        <w:br/>
        <w:t>}</w:t>
      </w:r>
    </w:p>
    <w:p>
      <w:r>
        <w:t>Determining the gestational age of a fetus in forensic medical practice {</w:t>
        <w:br/>
        <w:t>#By weight</w:t>
        <w:br/>
        <w:t>~By body length</w:t>
        <w:br/>
        <w:t>#By umbilical cord length</w:t>
        <w:br/>
        <w:t>#By presence of ossification nuclei</w:t>
        <w:br/>
        <w:t>#By chest and abdominal circumference</w:t>
        <w:br/>
        <w:t>}</w:t>
      </w:r>
    </w:p>
    <w:p>
      <w:r>
        <w:t>The tasks of forensic medical examination in investigating burns {</w:t>
        <w:br/>
        <w:t>~Determining depth, area, and severity of burns</w:t>
        <w:br/>
        <w:t>#Treating burns</w:t>
        <w:br/>
        <w:t>#Organizing fire safety</w:t>
        <w:br/>
        <w:t>#Preventing burns</w:t>
        <w:br/>
        <w:t>#Compiling medical records</w:t>
        <w:br/>
        <w:t>}</w:t>
      </w:r>
    </w:p>
    <w:p>
      <w:r>
        <w:t>On what basis is a forensic medical examination conducted to determine the severity of injury to health? {</w:t>
        <w:br/>
        <w:t>#Directions from a medical institution</w:t>
        <w:br/>
        <w:t>~Decisions of investigative authorities</w:t>
        <w:br/>
        <w:t>#Ambulance accompanying sheet</w:t>
        <w:br/>
        <w:t>#Court rulings</w:t>
        <w:br/>
        <w:t>#Investigator's orders                                                                                                                                                 }</w:t>
      </w:r>
    </w:p>
    <w:p>
      <w:r>
        <w:t>Intrauterine death during labor may occur due to {</w:t>
        <w:br/>
        <w:t>#Extreme prematurity</w:t>
        <w:br/>
        <w:t>#Aspiration of amniotic fluid</w:t>
        <w:br/>
        <w:t>~Birth trauma</w:t>
        <w:br/>
        <w:t>#Hemolytic disease</w:t>
        <w:br/>
        <w:t>#Umbilical cord compression of the neck</w:t>
        <w:br/>
        <w:t>}</w:t>
      </w:r>
    </w:p>
    <w:p>
      <w:r>
        <w:t>An infant is considered viable when {</w:t>
        <w:br/>
        <w:t># The body length is 40 cm</w:t>
        <w:br/>
        <w:t># The infant is mature</w:t>
        <w:br/>
        <w:t>~There are no deformities incompatible with life</w:t>
        <w:br/>
        <w:t># The subcutaneous fat layer is well developed</w:t>
        <w:br/>
        <w:t># The umbilical cord length is 30 cm                                                                                                                                     }</w:t>
      </w:r>
    </w:p>
    <w:p>
      <w:r>
        <w:t>Signs of moderate severity harm to health {</w:t>
        <w:br/>
        <w:t>#Life-threatening harm</w:t>
        <w:br/>
        <w:t>~Prolonged health disorder over 3 weeks</w:t>
        <w:br/>
        <w:t>#Short-term health disorder (6–21 days)</w:t>
        <w:br/>
        <w:t>#Persistent disability more than one third</w:t>
        <w:br/>
        <w:t>#Facial disfigurement</w:t>
        <w:br/>
        <w:t>}</w:t>
      </w:r>
    </w:p>
    <w:p>
      <w:r>
        <w:t>Tasks of forensic medical examination in cases of electric shock injuries {</w:t>
        <w:br/>
        <w:t>~Determination of cause and mechanism of electric injury</w:t>
        <w:br/>
        <w:t>#Treatment of electric shock victims</w:t>
        <w:br/>
        <w:t>#Electrical safety organization</w:t>
        <w:br/>
        <w:t>#Prevention of electric injuries</w:t>
        <w:br/>
        <w:t>#Statistical reporting</w:t>
        <w:br/>
        <w:t>}</w:t>
      </w:r>
    </w:p>
    <w:p>
      <w:r>
        <w:t>Measures applied to an expert for refusal or evasion of duties {</w:t>
        <w:br/>
        <w:t>#Administrative measures</w:t>
        <w:br/>
        <w:t>~Criminal responsibility</w:t>
        <w:br/>
        <w:t>#Public censure</w:t>
        <w:br/>
        <w:t>#Disciplinary measures</w:t>
        <w:br/>
        <w:t>#Fine</w:t>
        <w:br/>
        <w:t>}</w:t>
      </w:r>
    </w:p>
    <w:p>
      <w:r>
        <w:t>Fetal death during childbirth most often occurs due to {</w:t>
        <w:br/>
        <w:t># Deep prematurity</w:t>
        <w:br/>
        <w:t># Aspiration of amniotic fluid</w:t>
        <w:br/>
        <w:t># Birth trauma</w:t>
        <w:br/>
        <w:t>~ Compression of the neck by the umbilical cord wrapped around it</w:t>
        <w:br/>
        <w:t># Hemolytic disease                                                                                                                                                              }</w:t>
      </w:r>
    </w:p>
    <w:p>
      <w:r>
        <w:t>The tasks of forensic medical examination in investigating occupational poisoning {</w:t>
        <w:br/>
        <w:t>~Determining toxic substance and mechanism</w:t>
        <w:br/>
        <w:t>#Treating patient</w:t>
        <w:br/>
        <w:t>#Preventing poisoning</w:t>
        <w:br/>
        <w:t>#Compiling statistics</w:t>
        <w:br/>
        <w:t>#Prescribing rehabilitation</w:t>
        <w:br/>
        <w:t>}</w:t>
      </w:r>
    </w:p>
    <w:p>
      <w:r>
        <w:t>The tasks of forensic medical examination in investigating burns {</w:t>
        <w:br/>
        <w:t>~Determining the depth and area of burns</w:t>
        <w:br/>
        <w:t>#Treating burns</w:t>
        <w:br/>
        <w:t>#Organizing fire safety</w:t>
        <w:br/>
        <w:t>#Preventing burns</w:t>
        <w:br/>
        <w:t>#Compiling medical records</w:t>
        <w:br/>
        <w:t>}</w:t>
      </w:r>
    </w:p>
    <w:p>
      <w:r>
        <w:t>Objects of forensic medical examination {</w:t>
        <w:br/>
        <w:t>~Living persons</w:t>
        <w:br/>
        <w:t>#Theory of forensic medicine</w:t>
        <w:br/>
        <w:t>#Documents</w:t>
        <w:br/>
        <w:t>#Physical evidence</w:t>
        <w:br/>
        <w:t>#Clothing items</w:t>
        <w:br/>
        <w:t>}</w:t>
      </w:r>
    </w:p>
    <w:p>
      <w:r>
        <w:t>The tasks of forensic medical examination in investigating poisonings {</w:t>
        <w:br/>
        <w:t>~Determining the substance and mechanism of poisoning</w:t>
        <w:br/>
        <w:t>#Treating the patient</w:t>
        <w:br/>
        <w:t>#Preventing poisonings</w:t>
        <w:br/>
        <w:t>#Compiling statistics</w:t>
        <w:br/>
        <w:t>#Prescribing rehabilitation</w:t>
        <w:br/>
        <w:t>}</w:t>
      </w:r>
    </w:p>
    <w:p>
      <w:r>
        <w:t>Tasks of forensic medical examination in assessing severity of harm to health include {</w:t>
        <w:br/>
        <w:t>~Determination of degree of loss of ability to work</w:t>
        <w:br/>
        <w:t>#Treatment of the patient</w:t>
        <w:br/>
        <w:t>#Preparation of medical records</w:t>
        <w:br/>
        <w:t>#Prescription of medications</w:t>
        <w:br/>
        <w:t>#Accident prevention</w:t>
        <w:br/>
        <w:t>}</w:t>
      </w:r>
    </w:p>
    <w:p>
      <w:r>
        <w:t>The tasks of forensic medical examination in investigating work-related injuries {</w:t>
        <w:br/>
        <w:t>~Determining mechanism and circumstances of injury</w:t>
        <w:br/>
        <w:t>#Treating injured worker</w:t>
        <w:br/>
        <w:t>#Prescribing rehabilitation</w:t>
        <w:br/>
        <w:t>#Conducting safety training</w:t>
        <w:br/>
        <w:t>#Preparing statistical reports</w:t>
        <w:br/>
        <w:t>}</w:t>
      </w:r>
    </w:p>
    <w:p>
      <w:r>
        <w:t>Signs of serious harm to health include {</w:t>
        <w:br/>
        <w:t>~Life-threatening harm to health</w:t>
        <w:br/>
        <w:t>#Prolonged health disorder</w:t>
        <w:br/>
        <w:t>#Persistent loss of general ability to work less than one third</w:t>
        <w:br/>
        <w:t>#Termination of pregnancy</w:t>
        <w:br/>
        <w:t>#Loss of vision                                                                                                                                          }</w:t>
      </w:r>
    </w:p>
    <w:p>
      <w:r>
        <w:t>Special research methods in forensic medicine {</w:t>
        <w:br/>
        <w:t>~ Genotypic method</w:t>
        <w:br/>
        <w:t>#Determining time of death</w:t>
        <w:br/>
        <w:t>#Study of medical documentation</w:t>
        <w:br/>
        <w:t>#Crime scene inspection</w:t>
        <w:br/>
        <w:t>#Forensic chemical analysis</w:t>
        <w:br/>
        <w:t>}</w:t>
      </w:r>
    </w:p>
    <w:p>
      <w:r>
        <w:t>What measures can be applied to a forensic medical expert for knowingly providing a false conclusion? {</w:t>
        <w:br/>
        <w:t>#Fine</w:t>
        <w:br/>
        <w:t>#Public censure</w:t>
        <w:br/>
        <w:t>~ Criminal liability</w:t>
        <w:br/>
        <w:t>#Disciplinary measures</w:t>
        <w:br/>
        <w:t>#Administrative measures                                                                                                                                                   }</w:t>
      </w:r>
    </w:p>
    <w:p>
      <w:r>
        <w:t>Tasks of forensic medical examination in investigating fires {</w:t>
        <w:br/>
        <w:t>~Determination of cause of death and burns</w:t>
        <w:br/>
        <w:t>#Fire prevention</w:t>
        <w:br/>
        <w:t>#Elimination of fire consequences</w:t>
        <w:br/>
        <w:t>#Fire safety promotion</w:t>
        <w:br/>
        <w:t>#Maintenance of firefighting equipment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