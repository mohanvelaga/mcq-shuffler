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tasks of forensic medical examination in examining bodily injuries {</w:t>
        <w:br/>
        <w:t>~Determining the nature and timing of injuries</w:t>
        <w:br/>
        <w:t>#Treating wounds</w:t>
        <w:br/>
        <w:t>#Performing surgical operations</w:t>
        <w:br/>
        <w:t>#Preventing injuries</w:t>
        <w:br/>
        <w:t>#Making prosthetics</w:t>
        <w:br/>
        <w:t>}</w:t>
      </w:r>
    </w:p>
    <w:p>
      <w:r>
        <w:t>A newborn is considered viable if {</w:t>
        <w:br/>
        <w:t>#Mature</w:t>
        <w:br/>
        <w:t>~Body length 40 cm</w:t>
        <w:br/>
        <w:t>#Absence of life-incompatible deformities</w:t>
        <w:br/>
        <w:t>#Well-developed subcutaneous fat</w:t>
        <w:br/>
        <w:t>#Umbilical cord length 30 cm</w:t>
        <w:br/>
        <w:t>}</w:t>
      </w:r>
    </w:p>
    <w:p>
      <w:r>
        <w:t>The tasks of forensic medical examination in assessing injuries in children {</w:t>
        <w:br/>
        <w:t>~Determining character and timing of injuries</w:t>
        <w:br/>
        <w:t>#Treating child</w:t>
        <w:br/>
        <w:t>#Providing social assistance</w:t>
        <w:br/>
        <w:t>#Preventing injuries</w:t>
        <w:br/>
        <w:t>#Recording medical history</w:t>
        <w:br/>
        <w:t>}</w:t>
      </w:r>
    </w:p>
    <w:p>
      <w:r>
        <w:t>Measures applied to an expert for refusal or evasion of duties {</w:t>
        <w:br/>
        <w:t>#Administrative measures</w:t>
        <w:br/>
        <w:t>~Criminal responsibility</w:t>
        <w:br/>
        <w:t>#Public censure</w:t>
        <w:br/>
        <w:t>#Disciplinary measures</w:t>
        <w:br/>
        <w:t>#Fine</w:t>
        <w:br/>
        <w:t>}</w:t>
      </w:r>
    </w:p>
    <w:p>
      <w:r>
        <w:t>The tasks of forensic medical examination in investigating burns {</w:t>
        <w:br/>
        <w:t>~Determining the depth and area of burns</w:t>
        <w:br/>
        <w:t>#Treating burns</w:t>
        <w:br/>
        <w:t>#Organizing fire safety</w:t>
        <w:br/>
        <w:t>#Preventing burns</w:t>
        <w:br/>
        <w:t>#Compiling medical records</w:t>
        <w:br/>
        <w:t>}</w:t>
      </w:r>
    </w:p>
    <w:p>
      <w:r>
        <w:t>The tasks of forensic medical examination in investigating sharp object injuries {</w:t>
        <w:br/>
        <w:t>~Determining type of weapon and nature of injuries</w:t>
        <w:br/>
        <w:t>#Treating wounds</w:t>
        <w:br/>
        <w:t>#Organizing security</w:t>
        <w:br/>
        <w:t>#Prescribing rehabilitation</w:t>
        <w:br/>
        <w:t>#Preventing injuries</w:t>
        <w:br/>
        <w:t>}</w:t>
      </w:r>
    </w:p>
    <w:p>
      <w:r>
        <w:t>Tasks of forensic medical examination in burn cases {</w:t>
        <w:br/>
        <w:t>~Determination of burn depth and surface area</w:t>
        <w:br/>
        <w:t>#Burn treatment</w:t>
        <w:br/>
        <w:t>#Fire safety organization</w:t>
        <w:br/>
        <w:t>#Burn prevention</w:t>
        <w:br/>
        <w:t>#Medical record keeping</w:t>
        <w:br/>
        <w:t>}</w:t>
      </w:r>
    </w:p>
    <w:p>
      <w:r>
        <w:t>The tasks of forensic medical examination in establishing the circumstances of death {</w:t>
        <w:br/>
        <w:t>~Determining cause and manner of death</w:t>
        <w:br/>
        <w:t>#Conducting autopsy for treatment purposes</w:t>
        <w:br/>
        <w:t>#Prescribing medications</w:t>
        <w:br/>
        <w:t>#Preventing death</w:t>
        <w:br/>
        <w:t>#Recording medical history</w:t>
        <w:br/>
        <w:t>}</w:t>
      </w:r>
    </w:p>
    <w:p>
      <w:r>
        <w:t>The tasks of forensic medical examination in investigating road traffic injuries {</w:t>
        <w:br/>
        <w:t>~Determining character of injuries and mechanism of accident</w:t>
        <w:br/>
        <w:t>#Treating victims</w:t>
        <w:br/>
        <w:t>#Organizing road safety measures</w:t>
        <w:br/>
        <w:t>#Preventing accidents</w:t>
        <w:br/>
        <w:t>#Preparing insurance documentation</w:t>
        <w:br/>
        <w:t>}</w:t>
      </w:r>
    </w:p>
    <w:p>
      <w:r>
        <w:t>Determining the gestational age of a fetus in forensic medical practice {</w:t>
        <w:br/>
        <w:t>#By weight</w:t>
        <w:br/>
        <w:t>~By body length</w:t>
        <w:br/>
        <w:t>#By umbilical cord length</w:t>
        <w:br/>
        <w:t>#By presence of ossification nuclei</w:t>
        <w:br/>
        <w:t>#By chest and abdominal circumference</w:t>
        <w:br/>
        <w:t>}</w:t>
      </w:r>
    </w:p>
    <w:p>
      <w:r>
        <w:t>The tasks of forensic medical examination in investigating fires {</w:t>
        <w:br/>
        <w:t>~Establishing the cause of death and burns</w:t>
        <w:br/>
        <w:t>#Fire prevention</w:t>
        <w:br/>
        <w:t>#Eliminating fire consequences</w:t>
        <w:br/>
        <w:t>#Fire safety promotion</w:t>
        <w:br/>
        <w:t>#Maintenance of fire equipment</w:t>
        <w:br/>
        <w:t>}</w:t>
      </w:r>
    </w:p>
    <w:p>
      <w:r>
        <w:t xml:space="preserve">Pulmonary and gastrointestinal hydrostatic tests are performed to determine { </w:t>
        <w:br/>
        <w:t># The duration of intrauterine life</w:t>
        <w:br/>
        <w:t># The vitality of the baby</w:t>
        <w:br/>
        <w:t># The fact of a newborn baby</w:t>
        <w:br/>
        <w:t># The term of extrauterine life</w:t>
        <w:br/>
        <w:t>~The live birth of a baby                                                                                                                                               }</w:t>
      </w:r>
    </w:p>
    <w:p>
      <w:r>
        <w:t>Tasks of forensic medical examination in cases of poisoning {</w:t>
        <w:br/>
        <w:t>~ Identification of substance and mechanism of poisoning</w:t>
        <w:br/>
        <w:t># Treatment of poisoned patients</w:t>
        <w:br/>
        <w:t># Poisoning prevention</w:t>
        <w:br/>
        <w:t># Statistical reporting</w:t>
        <w:br/>
        <w:t># Rehabilitation</w:t>
        <w:br/>
        <w:t>}</w:t>
      </w:r>
    </w:p>
    <w:p>
      <w:r>
        <w:t>The tasks of forensic medical examination in investigating occupational poisoning {</w:t>
        <w:br/>
        <w:t>~Determining toxic substance and mechanism</w:t>
        <w:br/>
        <w:t>#Treating patient</w:t>
        <w:br/>
        <w:t>#Preventing poisoning</w:t>
        <w:br/>
        <w:t>#Compiling statistics</w:t>
        <w:br/>
        <w:t>#Prescribing rehabilitation</w:t>
        <w:br/>
        <w:t>}</w:t>
      </w:r>
    </w:p>
    <w:p>
      <w:r>
        <w:t>Signs of minor harm to health {</w:t>
        <w:br/>
        <w:t>#Prolonged health disorder</w:t>
        <w:br/>
        <w:t>~Short-term health disorder</w:t>
        <w:br/>
        <w:t>#Persistent disability more than 10%</w:t>
        <w:br/>
        <w:t>#Life-threatening</w:t>
        <w:br/>
        <w:t>#Facial disfigurement</w:t>
        <w:br/>
        <w:t>}</w:t>
      </w:r>
    </w:p>
    <w:p>
      <w:r>
        <w:t>The tasks of forensic medical examination in investigating injuries caused by animal bites {</w:t>
        <w:br/>
        <w:t>~Determining the type of animal and character of injuries</w:t>
        <w:br/>
        <w:t>#Treating wounds</w:t>
        <w:br/>
        <w:t>#Prescribing vaccination</w:t>
        <w:br/>
        <w:t>#Organizing safety measures</w:t>
        <w:br/>
        <w:t>#Preventing injuries</w:t>
        <w:br/>
        <w:t>}</w:t>
      </w:r>
    </w:p>
    <w:p>
      <w:r>
        <w:t>The tasks of forensic medical examination in establishing poisoning {</w:t>
        <w:br/>
        <w:t>~Determining type of toxic substance and mechanism</w:t>
        <w:br/>
        <w:t>#Treating patient</w:t>
        <w:br/>
        <w:t>#Preventing poisoning</w:t>
        <w:br/>
        <w:t>#Compiling statistics</w:t>
        <w:br/>
        <w:t>#Prescribing rehabilitation</w:t>
        <w:br/>
        <w:t>}</w:t>
      </w:r>
    </w:p>
    <w:p>
      <w:r>
        <w:t>Objects of forensic medical examination {</w:t>
        <w:br/>
        <w:t>~Living persons</w:t>
        <w:br/>
        <w:t>#Theory of forensic medicine</w:t>
        <w:br/>
        <w:t>#Documents</w:t>
        <w:br/>
        <w:t>#Physical evidence</w:t>
        <w:br/>
        <w:t>#Clothing items</w:t>
        <w:br/>
        <w:t>}</w:t>
      </w:r>
    </w:p>
    <w:p>
      <w:r>
        <w:t>The fact of facial disfigurement is established by {</w:t>
        <w:br/>
        <w:t>#A cosmetologist</w:t>
        <w:br/>
        <w:t>#An investigator</w:t>
        <w:br/>
        <w:t>#A forensic medical expert</w:t>
        <w:br/>
        <w:t>~The court</w:t>
        <w:br/>
        <w:t>#The chief physician of a medical institution                                                                                      }</w:t>
      </w:r>
    </w:p>
    <w:p>
      <w:r>
        <w:t>Careless actions of medical workers include {</w:t>
        <w:br/>
        <w:t>#Manufacture and sale of narcotic and other potent drugs</w:t>
        <w:br/>
        <w:t>#Accident in medical practice</w:t>
        <w:br/>
        <w:t>#Failure to provide patient care</w:t>
        <w:br/>
        <w:t>#Medical errors</w:t>
        <w:br/>
        <w:t>#Violation of sanitary rules in an epidemic focus                                                                                     }</w:t>
      </w:r>
    </w:p>
    <w:p>
      <w:r>
        <w:t>Tasks of forensic medical examination in cases of traffic accidents with drivers and passengers {</w:t>
        <w:br/>
        <w:t>~ Determination of injury mechanism and severity</w:t>
        <w:br/>
        <w:t># Medical treatment</w:t>
        <w:br/>
        <w:t># Safety organization</w:t>
        <w:br/>
        <w:t># Accident prevention</w:t>
        <w:br/>
        <w:t># Insurance reporting</w:t>
        <w:br/>
        <w:t>}</w:t>
      </w:r>
    </w:p>
    <w:p>
      <w:r>
        <w:t>Types of forensic medical examination by form of conclusion include {</w:t>
        <w:br/>
        <w:t>~Written examination</w:t>
        <w:br/>
        <w:t>#Oral examination</w:t>
        <w:br/>
        <w:t>#Commission examination</w:t>
        <w:br/>
        <w:t>#Homogeneous examination</w:t>
        <w:br/>
        <w:t>#Additional examination</w:t>
        <w:br/>
        <w:t>}</w:t>
      </w:r>
    </w:p>
    <w:p>
      <w:r>
        <w:t>Departments of the forensic medical bureau {</w:t>
        <w:br/>
        <w:t>~Thanatological department</w:t>
        <w:br/>
        <w:t>#Forensic histological department</w:t>
        <w:br/>
        <w:t>#Toxicology laboratory</w:t>
        <w:br/>
        <w:t>#Clinical diagnostic department</w:t>
        <w:br/>
        <w:t>#Sanitary-epidemiological department</w:t>
        <w:br/>
        <w:t>}</w:t>
      </w:r>
    </w:p>
    <w:p>
      <w:r>
        <w:t>The tasks of forensic medical examination in investigating falls from height {</w:t>
        <w:br/>
        <w:t>~Determining mechanism of injury and height of fall</w:t>
        <w:br/>
        <w:t>#Treating injured</w:t>
        <w:br/>
        <w:t>#Organizing rescue</w:t>
        <w:br/>
        <w:t>#Preventing falls</w:t>
        <w:br/>
        <w:t>#Compiling accident statistics</w:t>
        <w:br/>
        <w:t>}</w:t>
      </w:r>
    </w:p>
    <w:p>
      <w:r>
        <w:t>Types of forensic medical examination by homogeneity of specialists' knowledge {</w:t>
        <w:br/>
        <w:t>~Homogeneous</w:t>
        <w:br/>
        <w:t>#Commission</w:t>
        <w:br/>
        <w:t>#Main</w:t>
        <w:br/>
        <w:t>#Additional</w:t>
        <w:br/>
        <w:t>#Comprehensive</w:t>
        <w:br/>
        <w:t>}</w:t>
      </w:r>
    </w:p>
    <w:p>
      <w:r>
        <w:t>The tasks of forensic medical examination in investigating gunshot wounds {</w:t>
        <w:br/>
        <w:t>~Determining type of weapon, distance, and trajectory</w:t>
        <w:br/>
        <w:t>#Treating gunshot wounds</w:t>
        <w:br/>
        <w:t>#Securing the crime scene</w:t>
        <w:br/>
        <w:t>#Preventing injuries</w:t>
        <w:br/>
        <w:t>#Maintaining medical documentation</w:t>
        <w:br/>
        <w:t>}</w:t>
      </w:r>
    </w:p>
    <w:p>
      <w:r>
        <w:t>Tasks of forensic medical examination in road traffic injuries {</w:t>
        <w:br/>
        <w:t>~ Determination of injury nature and accident mechanism</w:t>
        <w:br/>
        <w:t>#Treatment of victims</w:t>
        <w:br/>
        <w:t>#Road safety organization</w:t>
        <w:br/>
        <w:t>#Accident prevention</w:t>
        <w:br/>
        <w:t>#Insurance documentation</w:t>
        <w:br/>
        <w:t>}</w:t>
      </w:r>
    </w:p>
    <w:p>
      <w:r>
        <w:t>Lung and gastrointestinal hydrostatic tests are conducted to determine {</w:t>
        <w:br/>
        <w:t>#Gestational age</w:t>
        <w:br/>
        <w:t>#Viability of the newborn</w:t>
        <w:br/>
        <w:t>~Fact of live birth</w:t>
        <w:br/>
        <w:t>#Age of the child</w:t>
        <w:br/>
        <w:t>#Time of extrauterine life</w:t>
        <w:br/>
        <w:t>}</w:t>
      </w:r>
    </w:p>
    <w:p>
      <w:r>
        <w:t>#Accident in medical practice</w:t>
      </w:r>
    </w:p>
    <w:p>
      <w:r>
        <w:t>The tasks of forensic medical examination in investigating accidents {</w:t>
        <w:br/>
        <w:t>~Determining the mechanism of injury</w:t>
        <w:br/>
        <w:t>#Treating the injured</w:t>
        <w:br/>
        <w:t>#Prescribing rehabilitation</w:t>
        <w:br/>
        <w:t>#Maintaining medical records</w:t>
        <w:br/>
        <w:t>#Compiling statistical reports</w:t>
        <w:br/>
        <w:t>}</w:t>
      </w:r>
    </w:p>
    <w:p>
      <w:r>
        <w:t>When examining a corpse, a forensic medical expert must first establish {</w:t>
        <w:br/>
        <w:t># The kind of violent death</w:t>
        <w:br/>
        <w:t># The category of death</w:t>
        <w:br/>
        <w:t># The type of death</w:t>
        <w:br/>
        <w:t>~The cause of deat</w:t>
        <w:br/>
        <w:t># The mechanism of injury                                                                                                                                                }</w:t>
      </w:r>
    </w:p>
    <w:p>
      <w:r>
        <w:t>The tasks of forensic medical examination in investigating firearm injuries {</w:t>
        <w:br/>
        <w:t>~Determining the type of weapon and shooting distance</w:t>
        <w:br/>
        <w:t>#Treating gunshot wounds</w:t>
        <w:br/>
        <w:t>#Organizing scene security</w:t>
        <w:br/>
        <w:t>#Preventing injuries</w:t>
        <w:br/>
        <w:t>#Maintaining medical documentation</w:t>
        <w:br/>
        <w:t>}</w:t>
      </w:r>
    </w:p>
    <w:p>
      <w:r>
        <w:t>Life-threatening injuries include {</w:t>
        <w:br/>
        <w:t>#Fracture of the bodies of the I–II thoracic vertebrae without spinal cord dysfunction</w:t>
        <w:br/>
        <w:t>~Penetrating wound into the bladder cavity</w:t>
        <w:br/>
        <w:t>#Fracture of the facial skull bones</w:t>
        <w:br/>
        <w:t>#Fracture of the body of the fifth cervical vertebra without spinal cord dysfunction</w:t>
        <w:br/>
        <w:t>#Rupture of the diaphragm                                                                                                                     }</w:t>
      </w:r>
    </w:p>
    <w:p>
      <w:r>
        <w:t>Methods of forensic medicine {</w:t>
        <w:br/>
        <w:t>#General dialectical-materialistic method</w:t>
        <w:br/>
        <w:t>#General scientific methods</w:t>
        <w:br/>
        <w:t>#Special methods</w:t>
        <w:br/>
        <w:t>#Private methods of scientific knowledge</w:t>
        <w:br/>
        <w:t>}</w:t>
      </w:r>
    </w:p>
    <w:p>
      <w:r>
        <w:t>Which of the following actions in medical practice are considered deliberate crimes? {</w:t>
        <w:br/>
        <w:t>#Accident</w:t>
        <w:br/>
        <w:t>~Illegal abortion</w:t>
        <w:br/>
        <w:t>#Medical errors</w:t>
        <w:br/>
        <w:t>#Failure to provide patient care</w:t>
        <w:br/>
        <w:t>#Violation of rules established to combat epidemics                                                                               }</w:t>
      </w:r>
    </w:p>
    <w:p>
      <w:r>
        <w:t>The tasks of forensic medical examination in investigating injuries from falls from height {</w:t>
        <w:br/>
        <w:t>~Determining the mechanism of injury and fall height</w:t>
        <w:br/>
        <w:t>#Treating injured persons</w:t>
        <w:br/>
        <w:t>#Organizing rescue operations</w:t>
        <w:br/>
        <w:t>#Preventing falls</w:t>
        <w:br/>
        <w:t>#Compiling accident statistics</w:t>
        <w:br/>
        <w:t>}</w:t>
      </w:r>
    </w:p>
    <w:p>
      <w:r>
        <w:t>Tasks of forensic medical examination in studying firearm injuries {</w:t>
        <w:br/>
        <w:t>~Determination of type of weapon and shooting distance</w:t>
        <w:br/>
        <w:t>#Treatment of gunshot wounds</w:t>
        <w:br/>
        <w:t>#Organization of crime scene security</w:t>
        <w:br/>
        <w:t>#Injury prevention</w:t>
        <w:br/>
        <w:t>#Medical documentation</w:t>
        <w:br/>
        <w:t>}</w:t>
      </w:r>
    </w:p>
    <w:p>
      <w:r>
        <w:t>Life-threatening injuries include {</w:t>
        <w:br/>
        <w:t>~Fracture of I–II thoracic vertebrae without spinal cord dysfunction</w:t>
        <w:br/>
        <w:t>#Penetrating wound of bladder cavity</w:t>
        <w:br/>
        <w:t>#Fracture of facial bones</w:t>
        <w:br/>
        <w:t>#Fracture of V cervical vertebra without spinal cord dysfunction</w:t>
        <w:br/>
        <w:t>#Diaphragm rupture</w:t>
        <w:br/>
        <w:t>}</w:t>
      </w:r>
    </w:p>
    <w:p>
      <w:r>
        <w:t xml:space="preserve">Which of the following departments belongs to the Bureau of Forensic Medical Examination {   ~Thanatological Department </w:t>
        <w:br/>
        <w:t>#Psychological Support Department</w:t>
        <w:br/>
        <w:t>#Administrative Control Department</w:t>
        <w:br/>
        <w:t>#Supply and Logistics Department</w:t>
        <w:br/>
        <w:t>#Financial and Economic Department                                                                                                     }</w:t>
      </w:r>
    </w:p>
    <w:p>
      <w:r>
        <w:t>The tasks of forensic medical examination in evaluating health damage severity {</w:t>
        <w:br/>
        <w:t>~Determining the degree of loss of working ability</w:t>
        <w:br/>
        <w:t>#Treating the patient</w:t>
        <w:br/>
        <w:t>#Compiling medical records</w:t>
        <w:br/>
        <w:t>#Prescribing medications</w:t>
        <w:br/>
        <w:t>#Preventing injuries</w:t>
        <w:br/>
        <w:t>}</w:t>
      </w:r>
    </w:p>
    <w:p>
      <w:r>
        <w:t>Tasks of forensic medical examination in studying bodily injuries {</w:t>
        <w:br/>
        <w:t>~Determination of nature and age of injuries</w:t>
        <w:br/>
        <w:t>#Wound treatment</w:t>
        <w:br/>
        <w:t>#Surgical operation</w:t>
        <w:br/>
        <w:t>#Injury prevention</w:t>
        <w:br/>
        <w:t>#Prosthesis fabrication</w:t>
        <w:br/>
        <w:t>}</w:t>
      </w:r>
    </w:p>
    <w:p>
      <w:r>
        <w:t>Tasks of forensic medical examination in investigating accidents {</w:t>
        <w:br/>
        <w:t>~Determination of injury mechanism</w:t>
        <w:br/>
        <w:t>#Treatment of the injured</w:t>
        <w:br/>
        <w:t>#Assignment of rehabilitation</w:t>
        <w:br/>
        <w:t>#Medical documentation</w:t>
        <w:br/>
        <w:t>#Compilation of statistical reports</w:t>
        <w:br/>
        <w:t>}</w:t>
      </w:r>
    </w:p>
    <w:p>
      <w:r>
        <w:t>The tasks of forensic medical examination in investigating injuries caused by cold weapons {</w:t>
        <w:br/>
        <w:t>~Determining the type of weapon and nature of inflicted wounds</w:t>
        <w:br/>
        <w:t>#Treating wounds</w:t>
        <w:br/>
        <w:t>#Prescribing rehabilitation</w:t>
        <w:br/>
        <w:t>#Organizing scene security</w:t>
        <w:br/>
        <w:t>#Preventing injuries</w:t>
        <w:br/>
        <w:t>}</w:t>
      </w:r>
    </w:p>
    <w:p>
      <w:r>
        <w:t>Tasks of forensic medical examination in falls from height {</w:t>
        <w:br/>
        <w:t>~Determination of injury mechanism and fall height</w:t>
        <w:br/>
        <w:t>#Treatment of injured</w:t>
        <w:br/>
        <w:t>#Organization of rescue operations</w:t>
        <w:br/>
        <w:t>#Fall prevention</w:t>
        <w:br/>
        <w:t>#Accident statistics</w:t>
        <w:br/>
        <w:t>}</w:t>
      </w:r>
    </w:p>
    <w:p>
      <w:r>
        <w:t>Types of forensic medical examination by form of conclusion {</w:t>
        <w:br/>
        <w:t>~Written</w:t>
        <w:br/>
        <w:t>#Oral</w:t>
        <w:br/>
        <w:t>#Commission</w:t>
        <w:br/>
        <w:t>#Homogeneous</w:t>
        <w:br/>
        <w:t># Additional</w:t>
        <w:br/>
        <w:t>}</w:t>
      </w:r>
    </w:p>
    <w:p>
      <w:r>
        <w:t>Careless actions of medical workers include:</w:t>
        <w:br/>
        <w:t>~ Manufacture and sale of narcotic drugs</w:t>
      </w:r>
    </w:p>
    <w:p>
      <w:r>
        <w:t>Signs of moderate severity harm to health {</w:t>
        <w:br/>
        <w:t>#Life-threatening harm</w:t>
        <w:br/>
        <w:t>~Prolonged health disorder over 3 weeks</w:t>
        <w:br/>
        <w:t>#Short-term health disorder (6–21 days)</w:t>
        <w:br/>
        <w:t>#Persistent disability more than one third</w:t>
        <w:br/>
        <w:t>#Facial disfigurement</w:t>
        <w:br/>
        <w:t>}</w:t>
      </w:r>
    </w:p>
    <w:p>
      <w:r>
        <w:t>What measures can be applied to a forensic medical expert for knowingly providing a false conclusion? {</w:t>
        <w:br/>
        <w:t>#Fine</w:t>
        <w:br/>
        <w:t>#Public censure</w:t>
        <w:br/>
        <w:t>~ Criminal liability</w:t>
        <w:br/>
        <w:t>#Disciplinary measures</w:t>
        <w:br/>
        <w:t>#Administrative measures                                                                                                                                                   }</w:t>
      </w:r>
    </w:p>
    <w:p>
      <w:r>
        <w:t>Measures applied to a forensic medical expert for knowingly false conclusions {</w:t>
        <w:br/>
        <w:t>#Fine</w:t>
        <w:br/>
        <w:t>#Public censure</w:t>
        <w:br/>
        <w:t>~Criminal measures</w:t>
        <w:br/>
        <w:t>#Disciplinary measures</w:t>
        <w:br/>
        <w:t>#Administrative measures</w:t>
        <w:br/>
        <w:t>}</w:t>
      </w:r>
    </w:p>
    <w:p>
      <w:r>
        <w:t>#Failure to provide assistance</w:t>
      </w:r>
    </w:p>
    <w:p>
      <w:r>
        <w:t>Types of forensic medical examination by timing {</w:t>
        <w:br/>
        <w:t>~Primary examination</w:t>
        <w:br/>
        <w:t>#Additional</w:t>
        <w:br/>
        <w:t>#Repeated</w:t>
        <w:br/>
        <w:t>#Preliminary</w:t>
        <w:br/>
        <w:t>#Control</w:t>
        <w:br/>
        <w:t>}</w:t>
      </w:r>
    </w:p>
    <w:p>
      <w:r>
        <w:t>Tasks of forensic medical examination in cases of strangulation {</w:t>
        <w:br/>
        <w:t>~Determination of method and mechanism of strangulation</w:t>
        <w:br/>
        <w:t>#Victim treatment</w:t>
        <w:br/>
        <w:t>#Prevention and safety measures</w:t>
        <w:br/>
        <w:t>#Organization of emergency care</w:t>
        <w:br/>
        <w:t>#Statistical reporting</w:t>
        <w:br/>
        <w:t>}</w:t>
      </w:r>
    </w:p>
    <w:p>
      <w:r>
        <w:t>Signs of serious harm to health include {</w:t>
        <w:br/>
        <w:t>~Life-threatening harm to health</w:t>
        <w:br/>
        <w:t>#Prolonged health disorder</w:t>
        <w:br/>
        <w:t>#Persistent loss of general ability to work less than one third</w:t>
        <w:br/>
        <w:t>#Termination of pregnancy</w:t>
        <w:br/>
        <w:t>#Loss of vision                                                                                                                                          }</w:t>
      </w:r>
    </w:p>
    <w:p>
      <w:r>
        <w:t>Deliberate crimes related to medical activity include {</w:t>
        <w:br/>
        <w:t>~Accident</w:t>
        <w:br/>
        <w:t>#Illegal abortion</w:t>
        <w:br/>
        <w:t>#Medical errors</w:t>
        <w:br/>
        <w:t>#Failure to provide assistance</w:t>
        <w:br/>
        <w:t>#Violation of epidemic control rules</w:t>
        <w:br/>
        <w:t>}</w:t>
      </w:r>
    </w:p>
    <w:p>
      <w:r>
        <w:t>The tasks of forensic medical examination in establishing signs of life in newborns {</w:t>
        <w:br/>
        <w:t>~Determining spontaneous breathing, heartbeat, and reflexes</w:t>
        <w:br/>
        <w:t>#Treating newborn</w:t>
        <w:br/>
        <w:t>#Assessing birth weight</w:t>
        <w:br/>
        <w:t>#Measuring body length</w:t>
        <w:br/>
        <w:t>#Recording in medical documentation</w:t>
        <w:br/>
        <w:t>}</w:t>
      </w:r>
    </w:p>
    <w:p>
      <w:r>
        <w:t>Tasks of forensic medical examination in assessing severity of harm to health include {</w:t>
        <w:br/>
        <w:t>~Determination of degree of loss of ability to work</w:t>
        <w:br/>
        <w:t>#Treatment of the patient</w:t>
        <w:br/>
        <w:t>#Preparation of medical records</w:t>
        <w:br/>
        <w:t>#Prescription of medications</w:t>
        <w:br/>
        <w:t>#Accident prevention</w:t>
        <w:br/>
        <w:t>}</w:t>
      </w:r>
    </w:p>
    <w:p>
      <w:r>
        <w:t>Tasks of forensic medical examination in cases of industrial injuries {</w:t>
        <w:br/>
        <w:t>~Determination of injury mechanism and severity</w:t>
        <w:br/>
        <w:t>#Treatment of injured</w:t>
        <w:br/>
        <w:t>#Organization of workplace safety</w:t>
        <w:br/>
        <w:t>#Prevention of injuries</w:t>
        <w:br/>
        <w:t>#Compilation of workplace reports</w:t>
        <w:br/>
        <w:t>}</w:t>
      </w:r>
    </w:p>
    <w:p>
      <w:r>
        <w:t>A negative lung (hydrostatic) test occurs in {</w:t>
        <w:br/>
        <w:t>#Putrefactive changes of the corpse</w:t>
        <w:br/>
        <w:t>~Secondary atelectasis</w:t>
        <w:br/>
        <w:t>#Birth trauma</w:t>
        <w:br/>
        <w:t>#Drowning</w:t>
        <w:br/>
        <w:t>#Intrauterine infection</w:t>
        <w:br/>
        <w:t>}</w:t>
      </w:r>
    </w:p>
    <w:p>
      <w:r>
        <w:t>Fetal death during childbirth most often occurs due to {</w:t>
        <w:br/>
        <w:t># Deep prematurity</w:t>
        <w:br/>
        <w:t># Aspiration of amniotic fluid</w:t>
        <w:br/>
        <w:t># Birth trauma</w:t>
        <w:br/>
        <w:t>~ Compression of the neck by the umbilical cord wrapped around it</w:t>
        <w:br/>
        <w:t># Hemolytic disease                                                                                                                                                              }</w:t>
      </w:r>
    </w:p>
    <w:p>
      <w:r>
        <w:t>Tasks of forensic medical examination in injuries from cold weapons {</w:t>
        <w:br/>
        <w:t>~Determination of weapon type and wound nature</w:t>
        <w:br/>
        <w:t>#Wound treatment</w:t>
        <w:br/>
        <w:t>#Rehabilitation assignment</w:t>
        <w:br/>
        <w:t>#Crime scene security</w:t>
        <w:br/>
        <w:t>#Injury prevention</w:t>
        <w:br/>
        <w:t>}</w:t>
      </w:r>
    </w:p>
    <w:p>
      <w:r>
        <w:t>50) The tasks of forensic medical examination in investigating animal bite injuries {</w:t>
        <w:br/>
        <w:t>~Determining type of animal and nature of injuries</w:t>
        <w:br/>
        <w:t>#Treating wounds</w:t>
        <w:br/>
        <w:t>#Prescribing vaccination</w:t>
        <w:br/>
        <w:t>#Organizing safety measures</w:t>
        <w:br/>
        <w:t>#Preventing injuries</w:t>
        <w:br/>
        <w:t>}</w:t>
      </w:r>
    </w:p>
    <w:p>
      <w:r>
        <w:t>Tasks of forensic medical examination in investigating drownings {                                           ~Determination of cause of death and type of drowning</w:t>
        <w:br/>
        <w:t>#Conducting rescue operations</w:t>
        <w:br/>
        <w:t>#Organization of resuscitation on water</w:t>
        <w:br/>
        <w:t>#Elimination of consequences at the scene</w:t>
        <w:br/>
        <w:t>#Medical prevention</w:t>
        <w:br/>
        <w:t>}</w:t>
      </w:r>
    </w:p>
    <w:p>
      <w:r>
        <w:t>During corpse examination, a forensic medical expert must determine {</w:t>
        <w:br/>
        <w:t>#Type of violent death</w:t>
        <w:br/>
        <w:t>~Category of death</w:t>
        <w:br/>
        <w:t>#Cause of death</w:t>
        <w:br/>
        <w:t>#Mechanism of injury</w:t>
        <w:br/>
        <w:t>#Type of death</w:t>
        <w:br/>
        <w:t>}</w:t>
      </w:r>
    </w:p>
    <w:p>
      <w:r>
        <w:t>Tasks of forensic medical examination in poisoning cases {</w:t>
        <w:br/>
        <w:t>~Determination of substance and mechanism of poisoning</w:t>
        <w:br/>
        <w:t>#Patient treatment</w:t>
        <w:br/>
        <w:t>#Poisoning prevention</w:t>
        <w:br/>
        <w:t>#Statistical compilation</w:t>
        <w:br/>
        <w:t>#Rehabilitation assignment</w:t>
        <w:br/>
        <w:t>}</w:t>
      </w:r>
    </w:p>
    <w:p>
      <w:r>
        <w:t>An infant is considered viable when {</w:t>
        <w:br/>
        <w:t># The body length is 40 cm</w:t>
        <w:br/>
        <w:t># The infant is mature</w:t>
        <w:br/>
        <w:t>~There are no deformities incompatible with life</w:t>
        <w:br/>
        <w:t># The subcutaneous fat layer is well developed</w:t>
        <w:br/>
        <w:t># The umbilical cord length is 30 cm                                                                                                                                     }</w:t>
      </w:r>
    </w:p>
    <w:p>
      <w:r>
        <w:t>Tasks of forensic medical examination in criminal investigations include {</w:t>
        <w:br/>
        <w:t>~Determination of cause of death</w:t>
        <w:br/>
        <w:t>#Prescription of treatment</w:t>
        <w:br/>
        <w:t>#Evaluation of therapy effectiveness</w:t>
        <w:br/>
        <w:t>#Disease prevention</w:t>
        <w:br/>
        <w:t>#Medical rehabilitation</w:t>
        <w:br/>
        <w:t>}</w:t>
      </w:r>
    </w:p>
    <w:p>
      <w:r>
        <w:t>In forensic practice, the period of intrauterine life of an infant is determined {</w:t>
        <w:br/>
        <w:t>~ According to the length of the baby’s body</w:t>
        <w:br/>
        <w:t># By body weight</w:t>
        <w:br/>
        <w:t># By the length of the umbilical cord</w:t>
        <w:br/>
        <w:t># By the circumference of the chest and abdomen</w:t>
        <w:br/>
        <w:t># By the presence of ossification nuclei                                                                                                                           }</w:t>
      </w:r>
    </w:p>
    <w:p>
      <w:r>
        <w:t>A forensic medical examination of a living person is conducted by {</w:t>
        <w:br/>
        <w:t>#The attending physicia</w:t>
        <w:br/>
        <w:t>A forensic medical expert</w:t>
        <w:br/>
        <w:t>#A paramedic</w:t>
        <w:br/>
        <w:t>#A doctor-expert</w:t>
        <w:br/>
        <w:t>#The chief physician of a medical institution                                                                                            }</w:t>
      </w:r>
    </w:p>
    <w:p>
      <w:r>
        <w:t>Types of forensic medical examination by research scope {</w:t>
        <w:br/>
        <w:t>~Repeated</w:t>
        <w:br/>
        <w:t>#Additional</w:t>
        <w:br/>
        <w:t>#Main</w:t>
        <w:br/>
        <w:t>#Comprehensive</w:t>
        <w:br/>
        <w:t>#Situational</w:t>
        <w:br/>
        <w:t>}</w:t>
      </w:r>
    </w:p>
    <w:p>
      <w:r>
        <w:t>The tasks of forensic medical examination in investigating sexual crimes {</w:t>
        <w:br/>
        <w:t>~Establishing presence of injuries and collecting evidence</w:t>
        <w:br/>
        <w:t>#Treating patient</w:t>
        <w:br/>
        <w:t>#Providing psychological support</w:t>
        <w:br/>
        <w:t>#Conducting prevention</w:t>
        <w:br/>
        <w:t>#Compiling medical records</w:t>
        <w:br/>
        <w:t>}</w:t>
      </w:r>
    </w:p>
    <w:p>
      <w:r>
        <w:t>The tasks of forensic medical examination in investigating child abuse {</w:t>
        <w:br/>
        <w:t>~Determining type, timing, and severity of injuries</w:t>
        <w:br/>
        <w:t>#Treating child</w:t>
        <w:br/>
        <w:t>#Prescribing medications</w:t>
        <w:br/>
        <w:t>#Preventing abuse</w:t>
        <w:br/>
        <w:t>#Recording medical history</w:t>
        <w:br/>
        <w:t>}</w:t>
      </w:r>
    </w:p>
    <w:p>
      <w:r>
        <w:t>The tasks of forensic medical examination in investigating drowning {</w:t>
        <w:br/>
        <w:t>~Determining cause of death and circumstances of drowning</w:t>
        <w:br/>
        <w:t>#Conducting rescue operations</w:t>
        <w:br/>
        <w:t>#Providing resuscitation</w:t>
        <w:br/>
        <w:t>#Eliminating consequences on site</w:t>
        <w:br/>
        <w:t>#Conducting medical prevention</w:t>
        <w:br/>
        <w:t>}</w:t>
      </w:r>
    </w:p>
    <w:p>
      <w:r>
        <w:t>On what basis is a forensic medical examination conducted to determine the severity of injury to health? {</w:t>
        <w:br/>
        <w:t>#Directions from a medical institution</w:t>
        <w:br/>
        <w:t>~Decisions of investigative authorities</w:t>
        <w:br/>
        <w:t>#Ambulance accompanying sheet</w:t>
        <w:br/>
        <w:t>#Court rulings</w:t>
        <w:br/>
        <w:t>#Investigator's orders                                                                                                                                                 }</w:t>
      </w:r>
    </w:p>
    <w:p>
      <w:r>
        <w:t>A negative hydrostatic lung test is observed in {</w:t>
        <w:br/>
        <w:t># Putrid changes in the corpse</w:t>
        <w:br/>
        <w:t>~Secondary atelectasis</w:t>
        <w:br/>
        <w:t># Birth trauma</w:t>
        <w:br/>
        <w:t># Drowning in water</w:t>
        <w:br/>
        <w:t># Intrauterine infection                                                                                                                               }</w:t>
      </w:r>
    </w:p>
    <w:p>
      <w:r>
        <w:t>The tasks of forensic medical examination in investigating burns {</w:t>
        <w:br/>
        <w:t>~Determining depth, area, and severity of burns</w:t>
        <w:br/>
        <w:t>#Treating burns</w:t>
        <w:br/>
        <w:t>#Organizing fire safety</w:t>
        <w:br/>
        <w:t>#Preventing burns</w:t>
        <w:br/>
        <w:t>#Compiling medical records</w:t>
        <w:br/>
        <w:t>}</w:t>
      </w:r>
    </w:p>
    <w:p>
      <w:r>
        <w:t>The tasks of forensic medical examination in investigating injuries from road traffic accidents {</w:t>
        <w:br/>
        <w:t>~Determining the nature of injuries and accident mechanism</w:t>
        <w:br/>
        <w:t>#Treating victims</w:t>
        <w:br/>
        <w:t>#Organizing road safety</w:t>
        <w:br/>
        <w:t>#Preventing accidents</w:t>
        <w:br/>
        <w:t>#Preparing insurance documents</w:t>
        <w:br/>
        <w:t>}</w:t>
      </w:r>
    </w:p>
    <w:p>
      <w:r>
        <w:t>Tasks of forensic medical examination in cases of blunt object injuries {</w:t>
        <w:br/>
        <w:t>~Determination of object type and injury mechanism</w:t>
        <w:br/>
        <w:t>#Treatment of injuries</w:t>
        <w:br/>
        <w:t>#Safety organization</w:t>
        <w:br/>
        <w:t>#Rehabilitation</w:t>
        <w:br/>
        <w:t>#Documentation</w:t>
        <w:br/>
        <w:t>}</w:t>
      </w:r>
    </w:p>
    <w:p>
      <w:r>
        <w:t>The tasks of forensic medical examination in investigating drowning {</w:t>
        <w:br/>
        <w:t>~Determining the cause of death and nature of drowning</w:t>
        <w:br/>
        <w:t>#Conducting rescue operations</w:t>
        <w:br/>
        <w:t>#Organizing water resuscitation</w:t>
        <w:br/>
        <w:t>#Eliminating consequences at the scene</w:t>
        <w:br/>
        <w:t>#Medical prevention</w:t>
        <w:br/>
        <w:t>}</w:t>
      </w:r>
    </w:p>
    <w:p>
      <w:r>
        <w:t>Special research methods in forensic medicine {</w:t>
        <w:br/>
        <w:t>~ Genotypic method</w:t>
        <w:br/>
        <w:t>#Determining time of death</w:t>
        <w:br/>
        <w:t>#Study of medical documentation</w:t>
        <w:br/>
        <w:t>#Crime scene inspection</w:t>
        <w:br/>
        <w:t>#Forensic chemical analysis</w:t>
        <w:br/>
        <w:t>}</w:t>
      </w:r>
    </w:p>
    <w:p>
      <w:r>
        <w:t>The tasks of forensic medical examination in investigating traffic fatalities {</w:t>
        <w:br/>
        <w:t>~Determining cause and mechanism of death</w:t>
        <w:br/>
        <w:t>#Treating victims</w:t>
        <w:br/>
        <w:t>#Organizing road safety measures</w:t>
        <w:br/>
        <w:t>#Preventing accidents</w:t>
        <w:br/>
        <w:t>#Compiling insurance reports</w:t>
        <w:br/>
        <w:t>}</w:t>
      </w:r>
    </w:p>
    <w:p>
      <w:r>
        <w:t>Forensic medical examination of severity of harm to health is based on {</w:t>
        <w:br/>
        <w:t>#Directions from a medical institution</w:t>
        <w:br/>
        <w:t>~Decisions of inquiry bodies</w:t>
        <w:br/>
        <w:t>#Ambulance accompanying sheet</w:t>
        <w:br/>
        <w:t>#Court rulings</w:t>
        <w:br/>
        <w:t>#Investigator orders</w:t>
        <w:br/>
        <w:t>}</w:t>
      </w:r>
    </w:p>
    <w:p>
      <w:r>
        <w:t>Intrauterine death during labor may occur due to {</w:t>
        <w:br/>
        <w:t>#Extreme prematurity</w:t>
        <w:br/>
        <w:t>#Aspiration of amniotic fluid</w:t>
        <w:br/>
        <w:t>~Birth trauma</w:t>
        <w:br/>
        <w:t>#Hemolytic disease</w:t>
        <w:br/>
        <w:t>#Umbilical cord compression of the neck</w:t>
        <w:br/>
        <w:t>}</w:t>
      </w:r>
    </w:p>
    <w:p>
      <w:r>
        <w:t>Which of the following situations is considered a medical error? {</w:t>
        <w:br/>
        <w:t>#Refusal to hospitalize a patient with symptoms of acute abdomen.</w:t>
        <w:br/>
        <w:t>#Careless attitude of the doctor towards the patient</w:t>
        <w:br/>
        <w:t>~Misdiagnosis of a disease due to its atypical course</w:t>
        <w:br/>
        <w:t>#Extraction of a healthy tooth instead of a diseased one</w:t>
        <w:br/>
        <w:t>#Technical defect during a large and complex operation                                                                    }</w:t>
      </w:r>
    </w:p>
    <w:p>
      <w:r>
        <w:t>The tasks of forensic medical examination in investigating poisonings {</w:t>
        <w:br/>
        <w:t>~Determining the substance and mechanism of poisoning</w:t>
        <w:br/>
        <w:t>#Treating the patient</w:t>
        <w:br/>
        <w:t>#Preventing poisonings</w:t>
        <w:br/>
        <w:t>#Compiling statistics</w:t>
        <w:br/>
        <w:t>#Prescribing rehabilitation</w:t>
        <w:br/>
        <w:t>}</w:t>
      </w:r>
    </w:p>
    <w:p>
      <w:r>
        <w:t>#Incorrect prescription or administration of medications#</w:t>
        <w:br/>
        <w:t>}</w:t>
      </w:r>
    </w:p>
    <w:p>
      <w:r>
        <w:t>Who establishes facial disfigurement {</w:t>
        <w:br/>
        <w:t>#Cosmetic doctor</w:t>
        <w:br/>
        <w:t>#Investigator</w:t>
        <w:br/>
        <w:t>#Forensic medical expert</w:t>
        <w:br/>
        <w:t>~Court</w:t>
        <w:br/>
        <w:t>}</w:t>
      </w:r>
    </w:p>
    <w:p>
      <w:r>
        <w:t>Tasks of forensic medical examination in assessing health damage severity {</w:t>
        <w:br/>
        <w:t>~Determination of degree of disability</w:t>
        <w:br/>
        <w:t>#Treatment</w:t>
        <w:br/>
        <w:t>#Medical record keeping</w:t>
        <w:br/>
        <w:t>#Prescription of drugs</w:t>
        <w:br/>
        <w:t>#Injury prevention</w:t>
        <w:br/>
        <w:t>}</w:t>
      </w:r>
    </w:p>
    <w:p>
      <w:r>
        <w:t>Types of forensic medical examination by homogeneity of specialists’ knowledge include {</w:t>
        <w:br/>
        <w:t>~Homogeneous examination</w:t>
        <w:br/>
        <w:t>#Commission examination</w:t>
        <w:br/>
        <w:t>#Main examination</w:t>
        <w:br/>
        <w:t>#Additional examination</w:t>
        <w:br/>
        <w:t>#Comprehensive examination</w:t>
        <w:br/>
        <w:t>}</w:t>
      </w:r>
    </w:p>
    <w:p>
      <w:r>
        <w:t>Tasks of forensic medical examination in cases of traffic accidents with pedestrians {</w:t>
        <w:br/>
        <w:t>~Determination of injury mechanism and severity</w:t>
        <w:br/>
        <w:t>#Treatment of victims</w:t>
        <w:br/>
        <w:t>#Road safety organization</w:t>
        <w:br/>
        <w:t>#Prevention of accidents</w:t>
        <w:br/>
        <w:t>#Statistical documentation</w:t>
        <w:br/>
        <w:t>}</w:t>
      </w:r>
    </w:p>
    <w:p>
      <w:r>
        <w:t>Which of the following actions are medical errors {</w:t>
        <w:br/>
        <w:t>#Refusal to hospitalize a patient with acute abdomen</w:t>
        <w:br/>
        <w:t>#Careless attitude of the doctor</w:t>
        <w:br/>
        <w:t>~Misdiagnosis due to atypical disease course</w:t>
        <w:br/>
        <w:t>#Extraction of a healthy tooth instead of diseased</w:t>
        <w:br/>
        <w:t>#Technical defect during complex surgery</w:t>
        <w:br/>
        <w:t>}</w:t>
      </w:r>
    </w:p>
    <w:p>
      <w:r>
        <w:t>Active methods of infanticide include {</w:t>
        <w:br/>
        <w:t>~Compression of the neck by hands or cord</w:t>
        <w:br/>
        <w:t>#Exposure to cold</w:t>
        <w:br/>
        <w:t>#Non-viability</w:t>
        <w:br/>
        <w:t>#Mechanical trauma</w:t>
        <w:br/>
        <w:t>#Covering nose and mouth with hands</w:t>
        <w:br/>
        <w:t>}</w:t>
      </w:r>
    </w:p>
    <w:p>
      <w:r>
        <w:t>Tasks of forensic medical examination in investigating fires {</w:t>
        <w:br/>
        <w:t>~Determination of cause of death and burns</w:t>
        <w:br/>
        <w:t>#Fire prevention</w:t>
        <w:br/>
        <w:t>#Elimination of fire consequences</w:t>
        <w:br/>
        <w:t>#Fire safety promotion</w:t>
        <w:br/>
        <w:t>#Maintenance of firefighting equipment</w:t>
        <w:br/>
        <w:t>}</w:t>
      </w:r>
    </w:p>
    <w:p>
      <w:r>
        <w:t>Types of forensic medical examination by number of specialists {</w:t>
        <w:br/>
        <w:t>~Single (individual)</w:t>
        <w:br/>
        <w:t>#Comprehensive</w:t>
        <w:br/>
        <w:t>#Commission</w:t>
        <w:br/>
        <w:t>#Main</w:t>
        <w:br/>
        <w:t>#Additional</w:t>
        <w:br/>
        <w:t>}</w:t>
      </w:r>
    </w:p>
    <w:p>
      <w:r>
        <w:t>Tasks of forensic medical examination in cases of electric shock injuries {</w:t>
        <w:br/>
        <w:t>~Determination of cause and mechanism of electric injury</w:t>
        <w:br/>
        <w:t>#Treatment of electric shock victims</w:t>
        <w:br/>
        <w:t>#Electrical safety organization</w:t>
        <w:br/>
        <w:t>#Prevention of electric injuries</w:t>
        <w:br/>
        <w:t>#Statistical reporting</w:t>
        <w:br/>
        <w:t>}</w:t>
      </w:r>
    </w:p>
    <w:p>
      <w:r>
        <w:t>A sign of moderate severity harm to health is {</w:t>
        <w:br/>
        <w:t>#Life-threatening injury</w:t>
        <w:br/>
        <w:t>~Prolonged health disorder lasting more than 3 weeks</w:t>
        <w:br/>
        <w:t>#Short-term health disorder lasting from 6 days to 3 weeks</w:t>
        <w:br/>
        <w:t>#Significant permanent disability of less than one third (10–30%)</w:t>
        <w:br/>
        <w:t>#Permanent disfigurement of the face                                                                                                       }</w:t>
      </w:r>
    </w:p>
    <w:p>
      <w:r>
        <w:t>Signs of severe harm to health {</w:t>
        <w:br/>
        <w:t>~Life-threatening harm</w:t>
        <w:br/>
        <w:t>#Prolonged health disorder</w:t>
        <w:br/>
        <w:t>#Loss of general working ability less than one third</w:t>
        <w:br/>
        <w:t>#Facial disfigurement</w:t>
        <w:br/>
        <w:t>#Loss of sense organ</w:t>
        <w:br/>
        <w:t>}</w:t>
      </w:r>
    </w:p>
    <w:p>
      <w:r>
        <w:t>Tasks of forensic medical examination in cases of sharp object injuries{</w:t>
        <w:br/>
        <w:t>~ Determination of weapon type and wound nature</w:t>
        <w:br/>
        <w:t>#Wound treatment</w:t>
        <w:br/>
        <w:t>#Safety organization</w:t>
        <w:br/>
        <w:t>#Rehabilitation</w:t>
        <w:br/>
        <w:t>#Medical record keeping</w:t>
        <w:br/>
        <w:t>}</w:t>
      </w:r>
    </w:p>
    <w:p>
      <w:r>
        <w:t>#Violation of medical confidentiality</w:t>
      </w:r>
    </w:p>
    <w:p>
      <w:r>
        <w:t>Forensic medical examination of living persons is conducted by {</w:t>
        <w:br/>
        <w:t>#Attending physician</w:t>
        <w:br/>
        <w:t>~Forensic medical expert</w:t>
        <w:br/>
        <w:t>#Paramedic</w:t>
        <w:br/>
        <w:t>#Chief physician of a medical institution</w:t>
        <w:br/>
        <w:t>#Sanitary inspector</w:t>
        <w:br/>
        <w:t>}</w:t>
      </w:r>
    </w:p>
    <w:p>
      <w:r>
        <w:t>The tasks of forensic medical examination in investigating work-related injuries {</w:t>
        <w:br/>
        <w:t>~Determining mechanism and circumstances of injury</w:t>
        <w:br/>
        <w:t>#Treating injured worker</w:t>
        <w:br/>
        <w:t>#Prescribing rehabilitation</w:t>
        <w:br/>
        <w:t>#Conducting safety training</w:t>
        <w:br/>
        <w:t>#Preparing statistical reports</w:t>
        <w:br/>
        <w:t>}</w:t>
      </w:r>
    </w:p>
    <w:p>
      <w:r>
        <w:t>Tasks of forensic medical examination in cases of asphyxia {</w:t>
        <w:br/>
        <w:t>~Determination of type and cause of asphyxia</w:t>
        <w:br/>
        <w:t>#Resuscitation</w:t>
        <w:br/>
        <w:t>#Prevention measures</w:t>
        <w:br/>
        <w:t>#Organization of emergency care</w:t>
        <w:br/>
        <w:t>#Documentation</w:t>
        <w:br/>
        <w:t>}</w:t>
      </w:r>
    </w:p>
    <w:p>
      <w:r>
        <w:t>Tasks of forensic medical examination in cases of thermal burns {</w:t>
        <w:br/>
        <w:t>~ Determination of burn depth and affected area</w:t>
        <w:br/>
        <w:t># Treatment of burn victims</w:t>
        <w:br/>
        <w:t># Fire safety organization</w:t>
        <w:br/>
        <w:t># Burn prevention</w:t>
        <w:br/>
        <w:t># Medical record keeping</w:t>
        <w:br/>
        <w:t>}</w:t>
      </w:r>
    </w:p>
    <w:p>
      <w:r>
        <w:t>The tasks of forensic medical examination in evaluating mental and physical health {</w:t>
        <w:br/>
        <w:t>~Determining degree of incapacity or disability</w:t>
        <w:br/>
        <w:t>#Treating patient</w:t>
        <w:br/>
        <w:t>#Prescribing medications</w:t>
        <w:br/>
        <w:t>#Preventing disease</w:t>
        <w:br/>
        <w:t>#Conducting rehabilitation</w:t>
        <w:br/>
        <w:t>}</w:t>
      </w:r>
    </w:p>
    <w:p>
      <w:r>
        <w:t>100) Tasks of forensic medical examination in cases of falls from stairs {</w:t>
        <w:br/>
        <w:t>~ Determination of injury mechanism and severity</w:t>
        <w:br/>
        <w:t># Treatment of injured</w:t>
        <w:br/>
        <w:t># Accident prevention</w:t>
        <w:br/>
        <w:t># Rescue organization</w:t>
        <w:br/>
        <w:t># Compilation of reports</w:t>
        <w:br/>
        <w:t>}</w:t>
      </w:r>
    </w:p>
    <w:p>
      <w:r>
        <w:t>36) The tasks of forensic medical examination in determining the fact of life or death {</w:t>
        <w:br/>
        <w:t>~Establishing if the person was born alive</w:t>
        <w:br/>
        <w:t>#Treating the newborn</w:t>
        <w:br/>
        <w:t>#Assessing health condition</w:t>
        <w:br/>
        <w:t>#Recording birth</w:t>
        <w:br/>
        <w:t>#Preventing complications</w:t>
        <w:br/>
        <w:t>}</w:t>
      </w:r>
    </w:p>
    <w:p>
      <w:r>
        <w:t>Tasks of forensic medical examination in criminal investigations {</w:t>
        <w:br/>
        <w:t>#Determination of cause of death</w:t>
        <w:br/>
        <w:t>#Treatment</w:t>
        <w:br/>
        <w:t>#Assessment of therapy effectiveness</w:t>
        <w:br/>
        <w:t>#Disease prevention</w:t>
        <w:br/>
        <w:t>#Medical rehabilitation</w:t>
        <w:br/>
        <w:t>}</w:t>
      </w:r>
    </w:p>
    <w:p>
      <w:r>
        <w:t>Measures that can be applied to a forensic expert for refusing or evading the performance of their duties {</w:t>
        <w:br/>
        <w:t xml:space="preserve"> #Administrative measures.</w:t>
        <w:br/>
        <w:t>~Criminal liability</w:t>
        <w:br/>
        <w:t>#Fine</w:t>
        <w:br/>
        <w:t>#Public censure</w:t>
        <w:br/>
        <w:t>#Disciplinary measures                                                                                                                                                    }</w:t>
      </w:r>
    </w:p>
    <w:p>
      <w:r>
        <w:t>A sign of slight harm to health is {</w:t>
        <w:br/>
        <w:t>#Prolonged health disorder.</w:t>
        <w:br/>
        <w:t>~Short-term health disorder</w:t>
        <w:br/>
        <w:t>#Significant permanent disability (at least one third)</w:t>
        <w:br/>
        <w:t>#Minor permanent loss of working capacity (up to 10%).</w:t>
        <w:br/>
        <w:t>#No danger to life                                                                                                                                  }</w:t>
      </w:r>
    </w:p>
    <w:p>
      <w:r>
        <w:t>Tasks of forensic medical examination in cases of burns from chemical substances {</w:t>
        <w:br/>
        <w:t>~ Determination of burn depth, surface, and causative substance</w:t>
        <w:br/>
        <w:t># Treatment of chemical burns</w:t>
        <w:br/>
        <w:t># Fire and chemical safety</w:t>
        <w:br/>
        <w:t># Burn prevention</w:t>
        <w:br/>
        <w:t># Medical record keeping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