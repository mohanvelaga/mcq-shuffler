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Measures applied to an expert for refusal or evasion of duties {</w:t>
        <w:br/>
        <w:t>#Administrative measures</w:t>
        <w:br/>
        <w:t>~Criminal responsibility</w:t>
        <w:br/>
        <w:t>#Public censure</w:t>
        <w:br/>
        <w:t>#Disciplinary measures</w:t>
        <w:br/>
        <w:t>#Fine</w:t>
        <w:br/>
        <w:t>}</w:t>
      </w:r>
    </w:p>
    <w:p>
      <w:r>
        <w:t>Tasks of forensic medical examination in criminal investigations {</w:t>
        <w:br/>
        <w:t>#Determination of cause of death</w:t>
        <w:br/>
        <w:t>#Treatment</w:t>
        <w:br/>
        <w:t>#Assessment of therapy effectiveness</w:t>
        <w:br/>
        <w:t>#Disease prevention</w:t>
        <w:br/>
        <w:t>#Medical rehabilitation</w:t>
        <w:br/>
        <w:t>}</w:t>
      </w:r>
    </w:p>
    <w:p>
      <w:r>
        <w:t>Types of forensic medical examination by form of conclusion {</w:t>
        <w:br/>
        <w:t>~Written</w:t>
        <w:br/>
        <w:t>#Oral</w:t>
        <w:br/>
        <w:t>#Commission</w:t>
        <w:br/>
        <w:t>#Homogeneous</w:t>
        <w:br/>
        <w:t># Additional</w:t>
        <w:br/>
        <w:t>}</w:t>
      </w:r>
    </w:p>
    <w:p>
      <w:r>
        <w:t>The tasks of forensic medical examination in investigating sexual crimes {</w:t>
        <w:br/>
        <w:t>~Establishing presence of injuries and collecting evidence</w:t>
        <w:br/>
        <w:t>#Treating patient</w:t>
        <w:br/>
        <w:t>#Providing psychological support</w:t>
        <w:br/>
        <w:t>#Conducting prevention</w:t>
        <w:br/>
        <w:t>#Compiling medical records</w:t>
        <w:br/>
        <w:t>}</w:t>
      </w:r>
    </w:p>
    <w:p>
      <w:r>
        <w:t>The tasks of forensic medical examination in assessing injuries in children {</w:t>
        <w:br/>
        <w:t>~Determining character and timing of injuries</w:t>
        <w:br/>
        <w:t>#Treating child</w:t>
        <w:br/>
        <w:t>#Providing social assistance</w:t>
        <w:br/>
        <w:t>#Preventing injuries</w:t>
        <w:br/>
        <w:t>#Recording medical history</w:t>
        <w:br/>
        <w:t>}</w:t>
      </w:r>
    </w:p>
    <w:p>
      <w:r>
        <w:t>The tasks of forensic medical examination in investigating injuries caused by animal bites {</w:t>
        <w:br/>
        <w:t>~Determining the type of animal and character of injuries</w:t>
        <w:br/>
        <w:t>#Treating wounds</w:t>
        <w:br/>
        <w:t>#Prescribing vaccination</w:t>
        <w:br/>
        <w:t>#Organizing safety measures</w:t>
        <w:br/>
        <w:t>#Preventing injuries</w:t>
        <w:br/>
        <w:t>}</w:t>
      </w:r>
    </w:p>
    <w:p>
      <w:r>
        <w:t>When examining a corpse, a forensic medical expert must first establish {</w:t>
        <w:br/>
        <w:t># The kind of violent death</w:t>
        <w:br/>
        <w:t># The category of death</w:t>
        <w:br/>
        <w:t># The type of death</w:t>
        <w:br/>
        <w:t>~The cause of deat</w:t>
        <w:br/>
        <w:t># The mechanism of injury                                                                                                                                                }</w:t>
      </w:r>
    </w:p>
    <w:p>
      <w:r>
        <w:t>The tasks of forensic medical examination in evaluating mental and physical health {</w:t>
        <w:br/>
        <w:t>~Determining degree of incapacity or disability</w:t>
        <w:br/>
        <w:t>#Treating patient</w:t>
        <w:br/>
        <w:t>#Prescribing medications</w:t>
        <w:br/>
        <w:t>#Preventing disease</w:t>
        <w:br/>
        <w:t>#Conducting rehabilitation</w:t>
        <w:br/>
        <w:t>}</w:t>
      </w:r>
    </w:p>
    <w:p>
      <w:r>
        <w:t>The tasks of forensic medical examination in investigating traffic fatalities {</w:t>
        <w:br/>
        <w:t>~Determining cause and mechanism of death</w:t>
        <w:br/>
        <w:t>#Treating victims</w:t>
        <w:br/>
        <w:t>#Organizing road safety measures</w:t>
        <w:br/>
        <w:t>#Preventing accidents</w:t>
        <w:br/>
        <w:t>#Compiling insurance reports</w:t>
        <w:br/>
        <w:t>}</w:t>
      </w:r>
    </w:p>
    <w:p>
      <w:r>
        <w:t>The tasks of forensic medical examination in investigating poisonings {</w:t>
        <w:br/>
        <w:t>~Determining the substance and mechanism of poisoning</w:t>
        <w:br/>
        <w:t>#Treating the patient</w:t>
        <w:br/>
        <w:t>#Preventing poisonings</w:t>
        <w:br/>
        <w:t>#Compiling statistics</w:t>
        <w:br/>
        <w:t>#Prescribing rehabilitation</w:t>
        <w:br/>
        <w:t>}</w:t>
      </w:r>
    </w:p>
    <w:p>
      <w:r>
        <w:t>The tasks of forensic medical examination in establishing signs of life in newborns {</w:t>
        <w:br/>
        <w:t>~Determining spontaneous breathing, heartbeat, and reflexes</w:t>
        <w:br/>
        <w:t>#Treating newborn</w:t>
        <w:br/>
        <w:t>#Assessing birth weight</w:t>
        <w:br/>
        <w:t>#Measuring body length</w:t>
        <w:br/>
        <w:t>#Recording in medical documentation</w:t>
        <w:br/>
        <w:t>}</w:t>
      </w:r>
    </w:p>
    <w:p>
      <w:r>
        <w:t>Life-threatening injuries include {</w:t>
        <w:br/>
        <w:t>#Fracture of the bodies of the I–II thoracic vertebrae without spinal cord dysfunction</w:t>
        <w:br/>
        <w:t>~Penetrating wound into the bladder cavity</w:t>
        <w:br/>
        <w:t>#Fracture of the facial skull bones</w:t>
        <w:br/>
        <w:t>#Fracture of the body of the fifth cervical vertebra without spinal cord dysfunction</w:t>
        <w:br/>
        <w:t>#Rupture of the diaphragm                                                                                                                     }</w:t>
      </w:r>
    </w:p>
    <w:p>
      <w:r>
        <w:t>The tasks of forensic medical examination in investigating falls from height {</w:t>
        <w:br/>
        <w:t>~Determining mechanism of injury and height of fall</w:t>
        <w:br/>
        <w:t>#Treating injured</w:t>
        <w:br/>
        <w:t>#Organizing rescue</w:t>
        <w:br/>
        <w:t>#Preventing falls</w:t>
        <w:br/>
        <w:t>#Compiling accident statistics</w:t>
        <w:br/>
        <w:t>}</w:t>
      </w:r>
    </w:p>
    <w:p>
      <w:r>
        <w:t>Tasks of forensic medical examination in investigating drownings {                                           ~Determination of cause of death and type of drowning</w:t>
        <w:br/>
        <w:t>#Conducting rescue operations</w:t>
        <w:br/>
        <w:t>#Organization of resuscitation on water</w:t>
        <w:br/>
        <w:t>#Elimination of consequences at the scene</w:t>
        <w:br/>
        <w:t>#Medical prevention</w:t>
        <w:br/>
        <w:t>}</w:t>
      </w:r>
    </w:p>
    <w:p>
      <w:r>
        <w:t>Tasks of forensic medical examination in assessing health damage severity {</w:t>
        <w:br/>
        <w:t>~Determination of degree of disability</w:t>
        <w:br/>
        <w:t>#Treatment</w:t>
        <w:br/>
        <w:t>#Medical record keeping</w:t>
        <w:br/>
        <w:t>#Prescription of drugs</w:t>
        <w:br/>
        <w:t>#Injury prevention</w:t>
        <w:br/>
        <w:t>}</w:t>
      </w:r>
    </w:p>
    <w:p>
      <w:r>
        <w:t>Careless actions of medical workers include:</w:t>
        <w:br/>
        <w:t>~ Manufacture and sale of narcotic drugs</w:t>
      </w:r>
    </w:p>
    <w:p>
      <w:r>
        <w:t>Types of forensic medical examination by form of conclusion include {</w:t>
        <w:br/>
        <w:t>~Written examination</w:t>
        <w:br/>
        <w:t>#Oral examination</w:t>
        <w:br/>
        <w:t>#Commission examination</w:t>
        <w:br/>
        <w:t>#Homogeneous examination</w:t>
        <w:br/>
        <w:t>#Additional examination</w:t>
        <w:br/>
        <w:t>}</w:t>
      </w:r>
    </w:p>
    <w:p>
      <w:r>
        <w:t>A forensic medical examination of a living person is conducted by {</w:t>
        <w:br/>
        <w:t>#The attending physicia</w:t>
        <w:br/>
        <w:t>A forensic medical expert</w:t>
        <w:br/>
        <w:t>#A paramedic</w:t>
        <w:br/>
        <w:t>#A doctor-expert</w:t>
        <w:br/>
        <w:t>#The chief physician of a medical institution                                                                                            }</w:t>
      </w:r>
    </w:p>
    <w:p>
      <w:r>
        <w:t>A negative lung (hydrostatic) test occurs in {</w:t>
        <w:br/>
        <w:t>#Putrefactive changes of the corpse</w:t>
        <w:br/>
        <w:t>~Secondary atelectasis</w:t>
        <w:br/>
        <w:t>#Birth trauma</w:t>
        <w:br/>
        <w:t>#Drowning</w:t>
        <w:br/>
        <w:t>#Intrauterine infection</w:t>
        <w:br/>
        <w:t>}</w:t>
      </w:r>
    </w:p>
    <w:p>
      <w:r>
        <w:t>Forensic medical examination of severity of harm to health is based on {</w:t>
        <w:br/>
        <w:t>#Directions from a medical institution</w:t>
        <w:br/>
        <w:t>~Decisions of inquiry bodies</w:t>
        <w:br/>
        <w:t>#Ambulance accompanying sheet</w:t>
        <w:br/>
        <w:t>#Court rulings</w:t>
        <w:br/>
        <w:t>#Investigator orders</w:t>
        <w:br/>
        <w:t>}</w:t>
      </w:r>
    </w:p>
    <w:p>
      <w:r>
        <w:t>Tasks of forensic medical examination in poisoning cases {</w:t>
        <w:br/>
        <w:t>~Determination of substance and mechanism of poisoning</w:t>
        <w:br/>
        <w:t>#Patient treatment</w:t>
        <w:br/>
        <w:t>#Poisoning prevention</w:t>
        <w:br/>
        <w:t>#Statistical compilation</w:t>
        <w:br/>
        <w:t>#Rehabilitation assignment</w:t>
        <w:br/>
        <w:t>}</w:t>
      </w:r>
    </w:p>
    <w:p>
      <w:r>
        <w:t>Measures applied to a forensic medical expert for knowingly false conclusions {</w:t>
        <w:br/>
        <w:t>#Fine</w:t>
        <w:br/>
        <w:t>#Public censure</w:t>
        <w:br/>
        <w:t>~Criminal measures</w:t>
        <w:br/>
        <w:t>#Disciplinary measures</w:t>
        <w:br/>
        <w:t>#Administrative measures</w:t>
        <w:br/>
        <w:t>}</w:t>
      </w:r>
    </w:p>
    <w:p>
      <w:r>
        <w:t>36) The tasks of forensic medical examination in determining the fact of life or death {</w:t>
        <w:br/>
        <w:t>~Establishing if the person was born alive</w:t>
        <w:br/>
        <w:t>#Treating the newborn</w:t>
        <w:br/>
        <w:t>#Assessing health condition</w:t>
        <w:br/>
        <w:t>#Recording birth</w:t>
        <w:br/>
        <w:t>#Preventing complications</w:t>
        <w:br/>
        <w:t>}</w:t>
      </w:r>
    </w:p>
    <w:p>
      <w:r>
        <w:t>The tasks of forensic medical examination in investigating drowning {</w:t>
        <w:br/>
        <w:t>~Determining the cause of death and nature of drowning</w:t>
        <w:br/>
        <w:t>#Conducting rescue operations</w:t>
        <w:br/>
        <w:t>#Organizing water resuscitation</w:t>
        <w:br/>
        <w:t>#Eliminating consequences at the scene</w:t>
        <w:br/>
        <w:t>#Medical prevention</w:t>
        <w:br/>
        <w:t>}</w:t>
      </w:r>
    </w:p>
    <w:p>
      <w:r>
        <w:t xml:space="preserve">Which of the following departments belongs to the Bureau of Forensic Medical Examination {   ~Thanatological Department </w:t>
        <w:br/>
        <w:t>#Psychological Support Department</w:t>
        <w:br/>
        <w:t>#Administrative Control Department</w:t>
        <w:br/>
        <w:t>#Supply and Logistics Department</w:t>
        <w:br/>
        <w:t>#Financial and Economic Department                                                                                                     }</w:t>
      </w:r>
    </w:p>
    <w:p>
      <w:r>
        <w:t>Tasks of forensic medical examination in cases of asphyxia {</w:t>
        <w:br/>
        <w:t>~Determination of type and cause of asphyxia</w:t>
        <w:br/>
        <w:t>#Resuscitation</w:t>
        <w:br/>
        <w:t>#Prevention measures</w:t>
        <w:br/>
        <w:t>#Organization of emergency care</w:t>
        <w:br/>
        <w:t>#Documentation</w:t>
        <w:br/>
        <w:t>}</w:t>
      </w:r>
    </w:p>
    <w:p>
      <w:r>
        <w:t>The tasks of forensic medical examination in investigating road traffic injuries {</w:t>
        <w:br/>
        <w:t>~Determining character of injuries and mechanism of accident</w:t>
        <w:br/>
        <w:t>#Treating victims</w:t>
        <w:br/>
        <w:t>#Organizing road safety measures</w:t>
        <w:br/>
        <w:t>#Preventing accidents</w:t>
        <w:br/>
        <w:t>#Preparing insurance documentation</w:t>
        <w:br/>
        <w:t>}</w:t>
      </w:r>
    </w:p>
    <w:p>
      <w:r>
        <w:t>Signs of serious harm to health include {</w:t>
        <w:br/>
        <w:t>~Life-threatening harm to health</w:t>
        <w:br/>
        <w:t>#Prolonged health disorder</w:t>
        <w:br/>
        <w:t>#Persistent loss of general ability to work less than one third</w:t>
        <w:br/>
        <w:t>#Termination of pregnancy</w:t>
        <w:br/>
        <w:t>#Loss of vision                                                                                                                                          }</w:t>
      </w:r>
    </w:p>
    <w:p>
      <w:r>
        <w:t>The tasks of forensic medical examination in investigating sharp object injuries {</w:t>
        <w:br/>
        <w:t>~Determining type of weapon and nature of injuries</w:t>
        <w:br/>
        <w:t>#Treating wounds</w:t>
        <w:br/>
        <w:t>#Organizing security</w:t>
        <w:br/>
        <w:t>#Prescribing rehabilitation</w:t>
        <w:br/>
        <w:t>#Preventing injuries</w:t>
        <w:br/>
        <w:t>}</w:t>
      </w:r>
    </w:p>
    <w:p>
      <w:r>
        <w:t>Signs of severe harm to health {</w:t>
        <w:br/>
        <w:t>~Life-threatening harm</w:t>
        <w:br/>
        <w:t>#Prolonged health disorder</w:t>
        <w:br/>
        <w:t>#Loss of general working ability less than one third</w:t>
        <w:br/>
        <w:t>#Facial disfigurement</w:t>
        <w:br/>
        <w:t>#Loss of sense organ</w:t>
        <w:br/>
        <w:t>}</w:t>
      </w:r>
    </w:p>
    <w:p>
      <w:r>
        <w:t>The tasks of forensic medical examination in investigating work-related injuries {</w:t>
        <w:br/>
        <w:t>~Determining mechanism and circumstances of injury</w:t>
        <w:br/>
        <w:t>#Treating injured worker</w:t>
        <w:br/>
        <w:t>#Prescribing rehabilitation</w:t>
        <w:br/>
        <w:t>#Conducting safety training</w:t>
        <w:br/>
        <w:t>#Preparing statistical reports</w:t>
        <w:br/>
        <w:t>}</w:t>
      </w:r>
    </w:p>
    <w:p>
      <w:r>
        <w:t>#Failure to provide assistance</w:t>
      </w:r>
    </w:p>
    <w:p>
      <w:r>
        <w:t>On what basis is a forensic medical examination conducted to determine the severity of injury to health? {</w:t>
        <w:br/>
        <w:t>#Directions from a medical institution</w:t>
        <w:br/>
        <w:t>~Decisions of investigative authorities</w:t>
        <w:br/>
        <w:t>#Ambulance accompanying sheet</w:t>
        <w:br/>
        <w:t>#Court rulings</w:t>
        <w:br/>
        <w:t>#Investigator's orders                                                                                                                                                 }</w:t>
      </w:r>
    </w:p>
    <w:p>
      <w:r>
        <w:t>Tasks of forensic medical examination in studying firearm injuries {</w:t>
        <w:br/>
        <w:t>~Determination of type of weapon and shooting distance</w:t>
        <w:br/>
        <w:t>#Treatment of gunshot wounds</w:t>
        <w:br/>
        <w:t>#Organization of crime scene security</w:t>
        <w:br/>
        <w:t>#Injury prevention</w:t>
        <w:br/>
        <w:t>#Medical documentation</w:t>
        <w:br/>
        <w:t>}</w:t>
      </w:r>
    </w:p>
    <w:p>
      <w:r>
        <w:t>Tasks of forensic medical examination in cases of poisoning {</w:t>
        <w:br/>
        <w:t>~ Identification of substance and mechanism of poisoning</w:t>
        <w:br/>
        <w:t># Treatment of poisoned patients</w:t>
        <w:br/>
        <w:t># Poisoning prevention</w:t>
        <w:br/>
        <w:t># Statistical reporting</w:t>
        <w:br/>
        <w:t># Rehabilitation</w:t>
        <w:br/>
        <w:t>}</w:t>
      </w:r>
    </w:p>
    <w:p>
      <w:r>
        <w:t>Types of forensic medical examination by number of specialists {</w:t>
        <w:br/>
        <w:t>~Single (individual)</w:t>
        <w:br/>
        <w:t>#Comprehensive</w:t>
        <w:br/>
        <w:t>#Commission</w:t>
        <w:br/>
        <w:t>#Main</w:t>
        <w:br/>
        <w:t>#Additional</w:t>
        <w:br/>
        <w:t>}</w:t>
      </w:r>
    </w:p>
    <w:p>
      <w:r>
        <w:t>Tasks of forensic medical examination in cases of industrial injuries {</w:t>
        <w:br/>
        <w:t>~Determination of injury mechanism and severity</w:t>
        <w:br/>
        <w:t>#Treatment of injured</w:t>
        <w:br/>
        <w:t>#Organization of workplace safety</w:t>
        <w:br/>
        <w:t>#Prevention of injuries</w:t>
        <w:br/>
        <w:t>#Compilation of workplace reports</w:t>
        <w:br/>
        <w:t>}</w:t>
      </w:r>
    </w:p>
    <w:p>
      <w:r>
        <w:t>Life-threatening injuries include {</w:t>
        <w:br/>
        <w:t>~Fracture of I–II thoracic vertebrae without spinal cord dysfunction</w:t>
        <w:br/>
        <w:t>#Penetrating wound of bladder cavity</w:t>
        <w:br/>
        <w:t>#Fracture of facial bones</w:t>
        <w:br/>
        <w:t>#Fracture of V cervical vertebra without spinal cord dysfunction</w:t>
        <w:br/>
        <w:t>#Diaphragm rupture</w:t>
        <w:br/>
        <w:t>}</w:t>
      </w:r>
    </w:p>
    <w:p>
      <w:r>
        <w:t>#Incorrect prescription or administration of medications#</w:t>
        <w:br/>
        <w:t>}</w:t>
      </w:r>
    </w:p>
    <w:p>
      <w:r>
        <w:t>A negative hydrostatic lung test is observed in {</w:t>
        <w:br/>
        <w:t># Putrid changes in the corpse</w:t>
        <w:br/>
        <w:t>~Secondary atelectasis</w:t>
        <w:br/>
        <w:t># Birth trauma</w:t>
        <w:br/>
        <w:t># Drowning in water</w:t>
        <w:br/>
        <w:t># Intrauterine infection                                                                                                                               }</w:t>
      </w:r>
    </w:p>
    <w:p>
      <w:r>
        <w:t>A newborn is considered viable if {</w:t>
        <w:br/>
        <w:t>#Mature</w:t>
        <w:br/>
        <w:t>~Body length 40 cm</w:t>
        <w:br/>
        <w:t>#Absence of life-incompatible deformities</w:t>
        <w:br/>
        <w:t>#Well-developed subcutaneous fat</w:t>
        <w:br/>
        <w:t>#Umbilical cord length 30 cm</w:t>
        <w:br/>
        <w:t>}</w:t>
      </w:r>
    </w:p>
    <w:p>
      <w:r>
        <w:t>A sign of slight harm to health is {</w:t>
        <w:br/>
        <w:t>#Prolonged health disorder.</w:t>
        <w:br/>
        <w:t>~Short-term health disorder</w:t>
        <w:br/>
        <w:t>#Significant permanent disability (at least one third)</w:t>
        <w:br/>
        <w:t>#Minor permanent loss of working capacity (up to 10%).</w:t>
        <w:br/>
        <w:t>#No danger to life                                                                                                                                  }</w:t>
      </w:r>
    </w:p>
    <w:p>
      <w:r>
        <w:t>100) Tasks of forensic medical examination in cases of falls from stairs {</w:t>
        <w:br/>
        <w:t>~ Determination of injury mechanism and severity</w:t>
        <w:br/>
        <w:t># Treatment of injured</w:t>
        <w:br/>
        <w:t># Accident prevention</w:t>
        <w:br/>
        <w:t># Rescue organization</w:t>
        <w:br/>
        <w:t># Compilation of reports</w:t>
        <w:br/>
        <w:t>}</w:t>
      </w:r>
    </w:p>
    <w:p>
      <w:r>
        <w:t>The tasks of forensic medical examination in investigating burns {</w:t>
        <w:br/>
        <w:t>~Determining the depth and area of burns</w:t>
        <w:br/>
        <w:t>#Treating burns</w:t>
        <w:br/>
        <w:t>#Organizing fire safety</w:t>
        <w:br/>
        <w:t>#Preventing burns</w:t>
        <w:br/>
        <w:t>#Compiling medical records</w:t>
        <w:br/>
        <w:t>}</w:t>
      </w:r>
    </w:p>
    <w:p>
      <w:r>
        <w:t>Tasks of forensic medical examination in cases of strangulation {</w:t>
        <w:br/>
        <w:t>~Determination of method and mechanism of strangulation</w:t>
        <w:br/>
        <w:t>#Victim treatment</w:t>
        <w:br/>
        <w:t>#Prevention and safety measures</w:t>
        <w:br/>
        <w:t>#Organization of emergency care</w:t>
        <w:br/>
        <w:t>#Statistical reporting</w:t>
        <w:br/>
        <w:t>}</w:t>
      </w:r>
    </w:p>
    <w:p>
      <w:r>
        <w:t>Tasks of forensic medical examination in cases of traffic accidents with drivers and passengers {</w:t>
        <w:br/>
        <w:t>~ Determination of injury mechanism and severity</w:t>
        <w:br/>
        <w:t># Medical treatment</w:t>
        <w:br/>
        <w:t># Safety organization</w:t>
        <w:br/>
        <w:t># Accident prevention</w:t>
        <w:br/>
        <w:t># Insurance reporting</w:t>
        <w:br/>
        <w:t>}</w:t>
      </w:r>
    </w:p>
    <w:p>
      <w:r>
        <w:t>The tasks of forensic medical examination in investigating fires {</w:t>
        <w:br/>
        <w:t>~Establishing the cause of death and burns</w:t>
        <w:br/>
        <w:t>#Fire prevention</w:t>
        <w:br/>
        <w:t>#Eliminating fire consequences</w:t>
        <w:br/>
        <w:t>#Fire safety promotion</w:t>
        <w:br/>
        <w:t>#Maintenance of fire equipment</w:t>
        <w:br/>
        <w:t>}</w:t>
      </w:r>
    </w:p>
    <w:p>
      <w:r>
        <w:t>Methods of forensic medicine {</w:t>
        <w:br/>
        <w:t>#General dialectical-materialistic method</w:t>
        <w:br/>
        <w:t>#General scientific methods</w:t>
        <w:br/>
        <w:t>#Special methods</w:t>
        <w:br/>
        <w:t>#Private methods of scientific knowledge</w:t>
        <w:br/>
        <w:t>}</w:t>
      </w:r>
    </w:p>
    <w:p>
      <w:r>
        <w:t>Lung and gastrointestinal hydrostatic tests are conducted to determine {</w:t>
        <w:br/>
        <w:t>#Gestational age</w:t>
        <w:br/>
        <w:t>#Viability of the newborn</w:t>
        <w:br/>
        <w:t>~Fact of live birth</w:t>
        <w:br/>
        <w:t>#Age of the child</w:t>
        <w:br/>
        <w:t>#Time of extrauterine life</w:t>
        <w:br/>
        <w:t>}</w:t>
      </w:r>
    </w:p>
    <w:p>
      <w:r>
        <w:t>Tasks of forensic medical examination in cases of traffic accidents with pedestrians {</w:t>
        <w:br/>
        <w:t>~Determination of injury mechanism and severity</w:t>
        <w:br/>
        <w:t>#Treatment of victims</w:t>
        <w:br/>
        <w:t>#Road safety organization</w:t>
        <w:br/>
        <w:t>#Prevention of accidents</w:t>
        <w:br/>
        <w:t>#Statistical documentation</w:t>
        <w:br/>
        <w:t>}</w:t>
      </w:r>
    </w:p>
    <w:p>
      <w:r>
        <w:t>Which of the following actions in medical practice are considered deliberate crimes? {</w:t>
        <w:br/>
        <w:t>#Accident</w:t>
        <w:br/>
        <w:t>~Illegal abortion</w:t>
        <w:br/>
        <w:t>#Medical errors</w:t>
        <w:br/>
        <w:t>#Failure to provide patient care</w:t>
        <w:br/>
        <w:t>#Violation of rules established to combat epidemics                                                                               }</w:t>
      </w:r>
    </w:p>
    <w:p>
      <w:r>
        <w:t>In forensic practice, the period of intrauterine life of an infant is determined {</w:t>
        <w:br/>
        <w:t>~ According to the length of the baby’s body</w:t>
        <w:br/>
        <w:t># By body weight</w:t>
        <w:br/>
        <w:t># By the length of the umbilical cord</w:t>
        <w:br/>
        <w:t># By the circumference of the chest and abdomen</w:t>
        <w:br/>
        <w:t># By the presence of ossification nuclei                                                                                                                           }</w:t>
      </w:r>
    </w:p>
    <w:p>
      <w:r>
        <w:t>Signs of minor harm to health {</w:t>
        <w:br/>
        <w:t>#Prolonged health disorder</w:t>
        <w:br/>
        <w:t>~Short-term health disorder</w:t>
        <w:br/>
        <w:t>#Persistent disability more than 10%</w:t>
        <w:br/>
        <w:t>#Life-threatening</w:t>
        <w:br/>
        <w:t>#Facial disfigurement</w:t>
        <w:br/>
        <w:t>}</w:t>
      </w:r>
    </w:p>
    <w:p>
      <w:r>
        <w:t>Tasks of forensic medical examination in cases of sharp object injuries{</w:t>
        <w:br/>
        <w:t>~ Determination of weapon type and wound nature</w:t>
        <w:br/>
        <w:t>#Wound treatment</w:t>
        <w:br/>
        <w:t>#Safety organization</w:t>
        <w:br/>
        <w:t>#Rehabilitation</w:t>
        <w:br/>
        <w:t>#Medical record keeping</w:t>
        <w:br/>
        <w:t>}</w:t>
      </w:r>
    </w:p>
    <w:p>
      <w:r>
        <w:t>Tasks of forensic medical examination in falls from height {</w:t>
        <w:br/>
        <w:t>~Determination of injury mechanism and fall height</w:t>
        <w:br/>
        <w:t>#Treatment of injured</w:t>
        <w:br/>
        <w:t>#Organization of rescue operations</w:t>
        <w:br/>
        <w:t>#Fall prevention</w:t>
        <w:br/>
        <w:t>#Accident statistics</w:t>
        <w:br/>
        <w:t>}</w:t>
      </w:r>
    </w:p>
    <w:p>
      <w:r>
        <w:t>The tasks of forensic medical examination in examining bodily injuries {</w:t>
        <w:br/>
        <w:t>~Determining the nature and timing of injuries</w:t>
        <w:br/>
        <w:t>#Treating wounds</w:t>
        <w:br/>
        <w:t>#Performing surgical operations</w:t>
        <w:br/>
        <w:t>#Preventing injuries</w:t>
        <w:br/>
        <w:t>#Making prosthetics</w:t>
        <w:br/>
        <w:t>}</w:t>
      </w:r>
    </w:p>
    <w:p>
      <w:r>
        <w:t>An infant is considered viable when {</w:t>
        <w:br/>
        <w:t># The body length is 40 cm</w:t>
        <w:br/>
        <w:t># The infant is mature</w:t>
        <w:br/>
        <w:t>~There are no deformities incompatible with life</w:t>
        <w:br/>
        <w:t># The subcutaneous fat layer is well developed</w:t>
        <w:br/>
        <w:t># The umbilical cord length is 30 cm                                                                                                                                     }</w:t>
      </w:r>
    </w:p>
    <w:p>
      <w:r>
        <w:t>Tasks of forensic medical examination in burn cases {</w:t>
        <w:br/>
        <w:t>~Determination of burn depth and surface area</w:t>
        <w:br/>
        <w:t>#Burn treatment</w:t>
        <w:br/>
        <w:t>#Fire safety organization</w:t>
        <w:br/>
        <w:t>#Burn prevention</w:t>
        <w:br/>
        <w:t>#Medical record keeping</w:t>
        <w:br/>
        <w:t>}</w:t>
      </w:r>
    </w:p>
    <w:p>
      <w:r>
        <w:t>Tasks of forensic medical examination in assessing severity of harm to health include {</w:t>
        <w:br/>
        <w:t>~Determination of degree of loss of ability to work</w:t>
        <w:br/>
        <w:t>#Treatment of the patient</w:t>
        <w:br/>
        <w:t>#Preparation of medical records</w:t>
        <w:br/>
        <w:t>#Prescription of medications</w:t>
        <w:br/>
        <w:t>#Accident prevention</w:t>
        <w:br/>
        <w:t>}</w:t>
      </w:r>
    </w:p>
    <w:p>
      <w:r>
        <w:t>Objects of forensic medical examination {</w:t>
        <w:br/>
        <w:t>~Living persons</w:t>
        <w:br/>
        <w:t>#Theory of forensic medicine</w:t>
        <w:br/>
        <w:t>#Documents</w:t>
        <w:br/>
        <w:t>#Physical evidence</w:t>
        <w:br/>
        <w:t>#Clothing items</w:t>
        <w:br/>
        <w:t>}</w:t>
      </w:r>
    </w:p>
    <w:p>
      <w:r>
        <w:t>Types of forensic medical examination by research scope {</w:t>
        <w:br/>
        <w:t>~Repeated</w:t>
        <w:br/>
        <w:t>#Additional</w:t>
        <w:br/>
        <w:t>#Main</w:t>
        <w:br/>
        <w:t>#Comprehensive</w:t>
        <w:br/>
        <w:t>#Situational</w:t>
        <w:br/>
        <w:t>}</w:t>
      </w:r>
    </w:p>
    <w:p>
      <w:r>
        <w:t>The tasks of forensic medical examination in evaluating health damage severity {</w:t>
        <w:br/>
        <w:t>~Determining the degree of loss of working ability</w:t>
        <w:br/>
        <w:t>#Treating the patient</w:t>
        <w:br/>
        <w:t>#Compiling medical records</w:t>
        <w:br/>
        <w:t>#Prescribing medications</w:t>
        <w:br/>
        <w:t>#Preventing injuries</w:t>
        <w:br/>
        <w:t>}</w:t>
      </w:r>
    </w:p>
    <w:p>
      <w:r>
        <w:t>The tasks of forensic medical examination in investigating accidents {</w:t>
        <w:br/>
        <w:t>~Determining the mechanism of injury</w:t>
        <w:br/>
        <w:t>#Treating the injured</w:t>
        <w:br/>
        <w:t>#Prescribing rehabilitation</w:t>
        <w:br/>
        <w:t>#Maintaining medical records</w:t>
        <w:br/>
        <w:t>#Compiling statistical reports</w:t>
        <w:br/>
        <w:t>}</w:t>
      </w:r>
    </w:p>
    <w:p>
      <w:r>
        <w:t>Tasks of forensic medical examination in investigating accidents {</w:t>
        <w:br/>
        <w:t>~Determination of injury mechanism</w:t>
        <w:br/>
        <w:t>#Treatment of the injured</w:t>
        <w:br/>
        <w:t>#Assignment of rehabilitation</w:t>
        <w:br/>
        <w:t>#Medical documentation</w:t>
        <w:br/>
        <w:t>#Compilation of statistical reports</w:t>
        <w:br/>
        <w:t>}</w:t>
      </w:r>
    </w:p>
    <w:p>
      <w:r>
        <w:t>The tasks of forensic medical examination in investigating firearm injuries {</w:t>
        <w:br/>
        <w:t>~Determining the type of weapon and shooting distance</w:t>
        <w:br/>
        <w:t>#Treating gunshot wounds</w:t>
        <w:br/>
        <w:t>#Organizing scene security</w:t>
        <w:br/>
        <w:t>#Preventing injuries</w:t>
        <w:br/>
        <w:t>#Maintaining medical documentation</w:t>
        <w:br/>
        <w:t>}</w:t>
      </w:r>
    </w:p>
    <w:p>
      <w:r>
        <w:t>Tasks of forensic medical examination in road traffic injuries {</w:t>
        <w:br/>
        <w:t>~ Determination of injury nature and accident mechanism</w:t>
        <w:br/>
        <w:t>#Treatment of victims</w:t>
        <w:br/>
        <w:t>#Road safety organization</w:t>
        <w:br/>
        <w:t>#Accident prevention</w:t>
        <w:br/>
        <w:t>#Insurance documentation</w:t>
        <w:br/>
        <w:t>}</w:t>
      </w:r>
    </w:p>
    <w:p>
      <w:r>
        <w:t>Tasks of forensic medical examination in cases of thermal burns {</w:t>
        <w:br/>
        <w:t>~ Determination of burn depth and affected area</w:t>
        <w:br/>
        <w:t># Treatment of burn victims</w:t>
        <w:br/>
        <w:t># Fire safety organization</w:t>
        <w:br/>
        <w:t># Burn prevention</w:t>
        <w:br/>
        <w:t># Medical record keeping</w:t>
        <w:br/>
        <w:t>}</w:t>
      </w:r>
    </w:p>
    <w:p>
      <w:r>
        <w:t>#Violation of medical confidentiality</w:t>
      </w:r>
    </w:p>
    <w:p>
      <w:r>
        <w:t>Fetal death during childbirth most often occurs due to {</w:t>
        <w:br/>
        <w:t># Deep prematurity</w:t>
        <w:br/>
        <w:t># Aspiration of amniotic fluid</w:t>
        <w:br/>
        <w:t># Birth trauma</w:t>
        <w:br/>
        <w:t>~ Compression of the neck by the umbilical cord wrapped around it</w:t>
        <w:br/>
        <w:t># Hemolytic disease                                                                                                                                                              }</w:t>
      </w:r>
    </w:p>
    <w:p>
      <w:r>
        <w:t>Types of forensic medical examination by homogeneity of specialists' knowledge {</w:t>
        <w:br/>
        <w:t>~Homogeneous</w:t>
        <w:br/>
        <w:t>#Commission</w:t>
        <w:br/>
        <w:t>#Main</w:t>
        <w:br/>
        <w:t>#Additional</w:t>
        <w:br/>
        <w:t>#Comprehensive</w:t>
        <w:br/>
        <w:t>}</w:t>
      </w:r>
    </w:p>
    <w:p>
      <w:r>
        <w:t>50) The tasks of forensic medical examination in investigating animal bite injuries {</w:t>
        <w:br/>
        <w:t>~Determining type of animal and nature of injuries</w:t>
        <w:br/>
        <w:t>#Treating wounds</w:t>
        <w:br/>
        <w:t>#Prescribing vaccination</w:t>
        <w:br/>
        <w:t>#Organizing safety measures</w:t>
        <w:br/>
        <w:t>#Preventing injuries</w:t>
        <w:br/>
        <w:t>}</w:t>
      </w:r>
    </w:p>
    <w:p>
      <w:r>
        <w:t>The fact of facial disfigurement is established by {</w:t>
        <w:br/>
        <w:t>#A cosmetologist</w:t>
        <w:br/>
        <w:t>#An investigator</w:t>
        <w:br/>
        <w:t>#A forensic medical expert</w:t>
        <w:br/>
        <w:t>~The court</w:t>
        <w:br/>
        <w:t>#The chief physician of a medical institution                                                                                      }</w:t>
      </w:r>
    </w:p>
    <w:p>
      <w:r>
        <w:t>Signs of moderate severity harm to health {</w:t>
        <w:br/>
        <w:t>#Life-threatening harm</w:t>
        <w:br/>
        <w:t>~Prolonged health disorder over 3 weeks</w:t>
        <w:br/>
        <w:t>#Short-term health disorder (6–21 days)</w:t>
        <w:br/>
        <w:t>#Persistent disability more than one third</w:t>
        <w:br/>
        <w:t>#Facial disfigurement</w:t>
        <w:br/>
        <w:t>}</w:t>
      </w:r>
    </w:p>
    <w:p>
      <w:r>
        <w:t>Tasks of forensic medical examination in studying bodily injuries {</w:t>
        <w:br/>
        <w:t>~Determination of nature and age of injuries</w:t>
        <w:br/>
        <w:t>#Wound treatment</w:t>
        <w:br/>
        <w:t>#Surgical operation</w:t>
        <w:br/>
        <w:t>#Injury prevention</w:t>
        <w:br/>
        <w:t>#Prosthesis fabrication</w:t>
        <w:br/>
        <w:t>}</w:t>
      </w:r>
    </w:p>
    <w:p>
      <w:r>
        <w:t>The tasks of forensic medical examination in investigating burns {</w:t>
        <w:br/>
        <w:t>~Determining depth, area, and severity of burns</w:t>
        <w:br/>
        <w:t>#Treating burns</w:t>
        <w:br/>
        <w:t>#Organizing fire safety</w:t>
        <w:br/>
        <w:t>#Preventing burns</w:t>
        <w:br/>
        <w:t>#Compiling medical records</w:t>
        <w:br/>
        <w:t>}</w:t>
      </w:r>
    </w:p>
    <w:p>
      <w:r>
        <w:t>The tasks of forensic medical examination in investigating gunshot wounds {</w:t>
        <w:br/>
        <w:t>~Determining type of weapon, distance, and trajectory</w:t>
        <w:br/>
        <w:t>#Treating gunshot wounds</w:t>
        <w:br/>
        <w:t>#Securing the crime scene</w:t>
        <w:br/>
        <w:t>#Preventing injuries</w:t>
        <w:br/>
        <w:t>#Maintaining medical documentation</w:t>
        <w:br/>
        <w:t>}</w:t>
      </w:r>
    </w:p>
    <w:p>
      <w:r>
        <w:t>Careless actions of medical workers include {</w:t>
        <w:br/>
        <w:t>#Manufacture and sale of narcotic and other potent drugs</w:t>
        <w:br/>
        <w:t>#Accident in medical practice</w:t>
        <w:br/>
        <w:t>#Failure to provide patient care</w:t>
        <w:br/>
        <w:t>#Medical errors</w:t>
        <w:br/>
        <w:t>#Violation of sanitary rules in an epidemic focus                                                                                     }</w:t>
      </w:r>
    </w:p>
    <w:p>
      <w:r>
        <w:t>The tasks of forensic medical examination in investigating injuries from road traffic accidents {</w:t>
        <w:br/>
        <w:t>~Determining the nature of injuries and accident mechanism</w:t>
        <w:br/>
        <w:t>#Treating victims</w:t>
        <w:br/>
        <w:t>#Organizing road safety</w:t>
        <w:br/>
        <w:t>#Preventing accidents</w:t>
        <w:br/>
        <w:t>#Preparing insurance documents</w:t>
        <w:br/>
        <w:t>}</w:t>
      </w:r>
    </w:p>
    <w:p>
      <w:r>
        <w:t>Departments of the forensic medical bureau {</w:t>
        <w:br/>
        <w:t>~Thanatological department</w:t>
        <w:br/>
        <w:t>#Forensic histological department</w:t>
        <w:br/>
        <w:t>#Toxicology laboratory</w:t>
        <w:br/>
        <w:t>#Clinical diagnostic department</w:t>
        <w:br/>
        <w:t>#Sanitary-epidemiological department</w:t>
        <w:br/>
        <w:t>}</w:t>
      </w:r>
    </w:p>
    <w:p>
      <w:r>
        <w:t>Tasks of forensic medical examination in injuries from cold weapons {</w:t>
        <w:br/>
        <w:t>~Determination of weapon type and wound nature</w:t>
        <w:br/>
        <w:t>#Wound treatment</w:t>
        <w:br/>
        <w:t>#Rehabilitation assignment</w:t>
        <w:br/>
        <w:t>#Crime scene security</w:t>
        <w:br/>
        <w:t>#Injury prevention</w:t>
        <w:br/>
        <w:t>}</w:t>
      </w:r>
    </w:p>
    <w:p>
      <w:r>
        <w:t>The tasks of forensic medical examination in investigating injuries from falls from height {</w:t>
        <w:br/>
        <w:t>~Determining the mechanism of injury and fall height</w:t>
        <w:br/>
        <w:t>#Treating injured persons</w:t>
        <w:br/>
        <w:t>#Organizing rescue operations</w:t>
        <w:br/>
        <w:t>#Preventing falls</w:t>
        <w:br/>
        <w:t>#Compiling accident statistics</w:t>
        <w:br/>
        <w:t>}</w:t>
      </w:r>
    </w:p>
    <w:p>
      <w:r>
        <w:t>#Accident in medical practice</w:t>
      </w:r>
    </w:p>
    <w:p>
      <w:r>
        <w:t>Which of the following actions are medical errors {</w:t>
        <w:br/>
        <w:t>#Refusal to hospitalize a patient with acute abdomen</w:t>
        <w:br/>
        <w:t>#Careless attitude of the doctor</w:t>
        <w:br/>
        <w:t>~Misdiagnosis due to atypical disease course</w:t>
        <w:br/>
        <w:t>#Extraction of a healthy tooth instead of diseased</w:t>
        <w:br/>
        <w:t>#Technical defect during complex surgery</w:t>
        <w:br/>
        <w:t>}</w:t>
      </w:r>
    </w:p>
    <w:p>
      <w:r>
        <w:t>Tasks of forensic medical examination in criminal investigations include {</w:t>
        <w:br/>
        <w:t>~Determination of cause of death</w:t>
        <w:br/>
        <w:t>#Prescription of treatment</w:t>
        <w:br/>
        <w:t>#Evaluation of therapy effectiveness</w:t>
        <w:br/>
        <w:t>#Disease prevention</w:t>
        <w:br/>
        <w:t>#Medical rehabilitation</w:t>
        <w:br/>
        <w:t>}</w:t>
      </w:r>
    </w:p>
    <w:p>
      <w:r>
        <w:t>What measures can be applied to a forensic medical expert for knowingly providing a false conclusion? {</w:t>
        <w:br/>
        <w:t>#Fine</w:t>
        <w:br/>
        <w:t>#Public censure</w:t>
        <w:br/>
        <w:t>~ Criminal liability</w:t>
        <w:br/>
        <w:t>#Disciplinary measures</w:t>
        <w:br/>
        <w:t>#Administrative measures                                                                                                                                                   }</w:t>
      </w:r>
    </w:p>
    <w:p>
      <w:r>
        <w:t>The tasks of forensic medical examination in establishing the circumstances of death {</w:t>
        <w:br/>
        <w:t>~Determining cause and manner of death</w:t>
        <w:br/>
        <w:t>#Conducting autopsy for treatment purposes</w:t>
        <w:br/>
        <w:t>#Prescribing medications</w:t>
        <w:br/>
        <w:t>#Preventing death</w:t>
        <w:br/>
        <w:t>#Recording medical history</w:t>
        <w:br/>
        <w:t>}</w:t>
      </w:r>
    </w:p>
    <w:p>
      <w:r>
        <w:t>A sign of moderate severity harm to health is {</w:t>
        <w:br/>
        <w:t>#Life-threatening injury</w:t>
        <w:br/>
        <w:t>~Prolonged health disorder lasting more than 3 weeks</w:t>
        <w:br/>
        <w:t>#Short-term health disorder lasting from 6 days to 3 weeks</w:t>
        <w:br/>
        <w:t>#Significant permanent disability of less than one third (10–30%)</w:t>
        <w:br/>
        <w:t>#Permanent disfigurement of the face                                                                                                       }</w:t>
      </w:r>
    </w:p>
    <w:p>
      <w:r>
        <w:t>Which of the following situations is considered a medical error? {</w:t>
        <w:br/>
        <w:t>#Refusal to hospitalize a patient with symptoms of acute abdomen.</w:t>
        <w:br/>
        <w:t>#Careless attitude of the doctor towards the patient</w:t>
        <w:br/>
        <w:t>~Misdiagnosis of a disease due to its atypical course</w:t>
        <w:br/>
        <w:t>#Extraction of a healthy tooth instead of a diseased one</w:t>
        <w:br/>
        <w:t>#Technical defect during a large and complex operation                                                                    }</w:t>
      </w:r>
    </w:p>
    <w:p>
      <w:r>
        <w:t>Determining the gestational age of a fetus in forensic medical practice {</w:t>
        <w:br/>
        <w:t>#By weight</w:t>
        <w:br/>
        <w:t>~By body length</w:t>
        <w:br/>
        <w:t>#By umbilical cord length</w:t>
        <w:br/>
        <w:t>#By presence of ossification nuclei</w:t>
        <w:br/>
        <w:t>#By chest and abdominal circumference</w:t>
        <w:br/>
        <w:t>}</w:t>
      </w:r>
    </w:p>
    <w:p>
      <w:r>
        <w:t>Deliberate crimes related to medical activity include {</w:t>
        <w:br/>
        <w:t>~Accident</w:t>
        <w:br/>
        <w:t>#Illegal abortion</w:t>
        <w:br/>
        <w:t>#Medical errors</w:t>
        <w:br/>
        <w:t>#Failure to provide assistance</w:t>
        <w:br/>
        <w:t>#Violation of epidemic control rules</w:t>
        <w:br/>
        <w:t>}</w:t>
      </w:r>
    </w:p>
    <w:p>
      <w:r>
        <w:t>Types of forensic medical examination by homogeneity of specialists’ knowledge include {</w:t>
        <w:br/>
        <w:t>~Homogeneous examination</w:t>
        <w:br/>
        <w:t>#Commission examination</w:t>
        <w:br/>
        <w:t>#Main examination</w:t>
        <w:br/>
        <w:t>#Additional examination</w:t>
        <w:br/>
        <w:t>#Comprehensive examination</w:t>
        <w:br/>
        <w:t>}</w:t>
      </w:r>
    </w:p>
    <w:p>
      <w:r>
        <w:t>During corpse examination, a forensic medical expert must determine {</w:t>
        <w:br/>
        <w:t>#Type of violent death</w:t>
        <w:br/>
        <w:t>~Category of death</w:t>
        <w:br/>
        <w:t>#Cause of death</w:t>
        <w:br/>
        <w:t>#Mechanism of injury</w:t>
        <w:br/>
        <w:t>#Type of death</w:t>
        <w:br/>
        <w:t>}</w:t>
      </w:r>
    </w:p>
    <w:p>
      <w:r>
        <w:t>Tasks of forensic medical examination in cases of electric shock injuries {</w:t>
        <w:br/>
        <w:t>~Determination of cause and mechanism of electric injury</w:t>
        <w:br/>
        <w:t>#Treatment of electric shock victims</w:t>
        <w:br/>
        <w:t>#Electrical safety organization</w:t>
        <w:br/>
        <w:t>#Prevention of electric injuries</w:t>
        <w:br/>
        <w:t>#Statistical reporting</w:t>
        <w:br/>
        <w:t>}</w:t>
      </w:r>
    </w:p>
    <w:p>
      <w:r>
        <w:t>The tasks of forensic medical examination in establishing poisoning {</w:t>
        <w:br/>
        <w:t>~Determining type of toxic substance and mechanism</w:t>
        <w:br/>
        <w:t>#Treating patient</w:t>
        <w:br/>
        <w:t>#Preventing poisoning</w:t>
        <w:br/>
        <w:t>#Compiling statistics</w:t>
        <w:br/>
        <w:t>#Prescribing rehabilitation</w:t>
        <w:br/>
        <w:t>}</w:t>
      </w:r>
    </w:p>
    <w:p>
      <w:r>
        <w:t>Types of forensic medical examination by timing {</w:t>
        <w:br/>
        <w:t>~Primary examination</w:t>
        <w:br/>
        <w:t>#Additional</w:t>
        <w:br/>
        <w:t>#Repeated</w:t>
        <w:br/>
        <w:t>#Preliminary</w:t>
        <w:br/>
        <w:t>#Control</w:t>
        <w:br/>
        <w:t>}</w:t>
      </w:r>
    </w:p>
    <w:p>
      <w:r>
        <w:t>Tasks of forensic medical examination in cases of burns from chemical substances {</w:t>
        <w:br/>
        <w:t>~ Determination of burn depth, surface, and causative substance</w:t>
        <w:br/>
        <w:t># Treatment of chemical burns</w:t>
        <w:br/>
        <w:t># Fire and chemical safety</w:t>
        <w:br/>
        <w:t># Burn prevention</w:t>
        <w:br/>
        <w:t># Medical record keeping</w:t>
        <w:br/>
        <w:t>}</w:t>
      </w:r>
    </w:p>
    <w:p>
      <w:r>
        <w:t>Tasks of forensic medical examination in investigating fires {</w:t>
        <w:br/>
        <w:t>~Determination of cause of death and burns</w:t>
        <w:br/>
        <w:t>#Fire prevention</w:t>
        <w:br/>
        <w:t>#Elimination of fire consequences</w:t>
        <w:br/>
        <w:t>#Fire safety promotion</w:t>
        <w:br/>
        <w:t>#Maintenance of firefighting equipment</w:t>
        <w:br/>
        <w:t>}</w:t>
      </w:r>
    </w:p>
    <w:p>
      <w:r>
        <w:t>Special research methods in forensic medicine {</w:t>
        <w:br/>
        <w:t>~ Genotypic method</w:t>
        <w:br/>
        <w:t>#Determining time of death</w:t>
        <w:br/>
        <w:t>#Study of medical documentation</w:t>
        <w:br/>
        <w:t>#Crime scene inspection</w:t>
        <w:br/>
        <w:t>#Forensic chemical analysis</w:t>
        <w:br/>
        <w:t>}</w:t>
      </w:r>
    </w:p>
    <w:p>
      <w:r>
        <w:t>Tasks of forensic medical examination in cases of blunt object injuries {</w:t>
        <w:br/>
        <w:t>~Determination of object type and injury mechanism</w:t>
        <w:br/>
        <w:t>#Treatment of injuries</w:t>
        <w:br/>
        <w:t>#Safety organization</w:t>
        <w:br/>
        <w:t>#Rehabilitation</w:t>
        <w:br/>
        <w:t>#Documentation</w:t>
        <w:br/>
        <w:t>}</w:t>
      </w:r>
    </w:p>
    <w:p>
      <w:r>
        <w:t>Active methods of infanticide include {</w:t>
        <w:br/>
        <w:t>~Compression of the neck by hands or cord</w:t>
        <w:br/>
        <w:t>#Exposure to cold</w:t>
        <w:br/>
        <w:t>#Non-viability</w:t>
        <w:br/>
        <w:t>#Mechanical trauma</w:t>
        <w:br/>
        <w:t>#Covering nose and mouth with hands</w:t>
        <w:br/>
        <w:t>}</w:t>
      </w:r>
    </w:p>
    <w:p>
      <w:r>
        <w:t>Intrauterine death during labor may occur due to {</w:t>
        <w:br/>
        <w:t>#Extreme prematurity</w:t>
        <w:br/>
        <w:t>#Aspiration of amniotic fluid</w:t>
        <w:br/>
        <w:t>~Birth trauma</w:t>
        <w:br/>
        <w:t>#Hemolytic disease</w:t>
        <w:br/>
        <w:t>#Umbilical cord compression of the neck</w:t>
        <w:br/>
        <w:t>}</w:t>
      </w:r>
    </w:p>
    <w:p>
      <w:r>
        <w:t>The tasks of forensic medical examination in investigating occupational poisoning {</w:t>
        <w:br/>
        <w:t>~Determining toxic substance and mechanism</w:t>
        <w:br/>
        <w:t>#Treating patient</w:t>
        <w:br/>
        <w:t>#Preventing poisoning</w:t>
        <w:br/>
        <w:t>#Compiling statistics</w:t>
        <w:br/>
        <w:t>#Prescribing rehabilitation</w:t>
        <w:br/>
        <w:t>}</w:t>
      </w:r>
    </w:p>
    <w:p>
      <w:r>
        <w:t>The tasks of forensic medical examination in investigating injuries caused by cold weapons {</w:t>
        <w:br/>
        <w:t>~Determining the type of weapon and nature of inflicted wounds</w:t>
        <w:br/>
        <w:t>#Treating wounds</w:t>
        <w:br/>
        <w:t>#Prescribing rehabilitation</w:t>
        <w:br/>
        <w:t>#Organizing scene security</w:t>
        <w:br/>
        <w:t>#Preventing injuries</w:t>
        <w:br/>
        <w:t>}</w:t>
      </w:r>
    </w:p>
    <w:p>
      <w:r>
        <w:t>Measures that can be applied to a forensic expert for refusing or evading the performance of their duties {</w:t>
        <w:br/>
        <w:t xml:space="preserve"> #Administrative measures.</w:t>
        <w:br/>
        <w:t>~Criminal liability</w:t>
        <w:br/>
        <w:t>#Fine</w:t>
        <w:br/>
        <w:t>#Public censure</w:t>
        <w:br/>
        <w:t>#Disciplinary measures                                                                                                                                                    }</w:t>
      </w:r>
    </w:p>
    <w:p>
      <w:r>
        <w:t xml:space="preserve">Pulmonary and gastrointestinal hydrostatic tests are performed to determine { </w:t>
        <w:br/>
        <w:t># The duration of intrauterine life</w:t>
        <w:br/>
        <w:t># The vitality of the baby</w:t>
        <w:br/>
        <w:t># The fact of a newborn baby</w:t>
        <w:br/>
        <w:t># The term of extrauterine life</w:t>
        <w:br/>
        <w:t>~The live birth of a baby                                                                                                                                               }</w:t>
      </w:r>
    </w:p>
    <w:p>
      <w:r>
        <w:t>Forensic medical examination of living persons is conducted by {</w:t>
        <w:br/>
        <w:t>#Attending physician</w:t>
        <w:br/>
        <w:t>~Forensic medical expert</w:t>
        <w:br/>
        <w:t>#Paramedic</w:t>
        <w:br/>
        <w:t>#Chief physician of a medical institution</w:t>
        <w:br/>
        <w:t>#Sanitary inspector</w:t>
        <w:br/>
        <w:t>}</w:t>
      </w:r>
    </w:p>
    <w:p>
      <w:r>
        <w:t>Who establishes facial disfigurement {</w:t>
        <w:br/>
        <w:t>#Cosmetic doctor</w:t>
        <w:br/>
        <w:t>#Investigator</w:t>
        <w:br/>
        <w:t>#Forensic medical expert</w:t>
        <w:br/>
        <w:t>~Court</w:t>
        <w:br/>
        <w:t>}</w:t>
      </w:r>
    </w:p>
    <w:p>
      <w:r>
        <w:t>The tasks of forensic medical examination in investigating drowning {</w:t>
        <w:br/>
        <w:t>~Determining cause of death and circumstances of drowning</w:t>
        <w:br/>
        <w:t>#Conducting rescue operations</w:t>
        <w:br/>
        <w:t>#Providing resuscitation</w:t>
        <w:br/>
        <w:t>#Eliminating consequences on site</w:t>
        <w:br/>
        <w:t>#Conducting medical prevention</w:t>
        <w:br/>
        <w:t>}</w:t>
      </w:r>
    </w:p>
    <w:p>
      <w:r>
        <w:t>The tasks of forensic medical examination in investigating child abuse {</w:t>
        <w:br/>
        <w:t>~Determining type, timing, and severity of injuries</w:t>
        <w:br/>
        <w:t>#Treating child</w:t>
        <w:br/>
        <w:t>#Prescribing medications</w:t>
        <w:br/>
        <w:t>#Preventing abuse</w:t>
        <w:br/>
        <w:t>#Recording medical history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